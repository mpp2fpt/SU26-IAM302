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TÀI LIỆU THAM KHẢO CHI TIẾT</w:t>
        <w:br/>
        <w:t>PHÂN TÍCH ĐỘNG CƠ BẢN (BASIC DYNAMIC ANALYSIS)</w:t>
        <w:br/>
        <w:t>&amp; PHÂN TÍCH MALWARE BEHAVIOR</w:t>
      </w:r>
    </w:p>
    <w:p>
      <w:pPr>
        <w:jc w:val="center"/>
      </w:pPr>
      <w:r>
        <w:rPr>
          <w:i/>
          <w:sz w:val="24"/>
        </w:rPr>
        <w:t>(Tái cấu trúc, diễn giải và mở rộng bài học từ sách “Practical Malware Analysis”)</w:t>
        <w:br/>
        <w:t>Dành cho người mới bắt đầu học phân tích mã độc</w:t>
      </w:r>
    </w:p>
    <w:p/>
    <w:p>
      <w:pPr>
        <w:jc w:val="center"/>
      </w:pPr>
      <w:r>
        <w:rPr>
          <w:b/>
        </w:rPr>
        <w:t>Phiên bản: Bản mở rộng (có câu chuyện và bài tập)</w:t>
        <w:br/>
      </w:r>
      <w:r>
        <w:t>Khuyến nghị: in ra để làm workbook khi thực hành trong lab</w:t>
        <w:br/>
      </w:r>
    </w:p>
    <w:p/>
    <w:p>
      <w:pPr>
        <w:pStyle w:val="ListBullet"/>
      </w:pPr>
      <w:r>
        <w:t>⚠️ Cảnh báo an toàn:</w:t>
      </w:r>
    </w:p>
    <w:p>
      <w:pPr>
        <w:pStyle w:val="ListBullet"/>
      </w:pPr>
      <w:r>
        <w:t>Chỉ thực hành trong môi trường lab cách ly (VM snapshot).</w:t>
      </w:r>
    </w:p>
    <w:p>
      <w:pPr>
        <w:pStyle w:val="ListBullet"/>
      </w:pPr>
      <w:r>
        <w:t>Không chạy mẫu trên máy thật, không dùng tài khoản cá nhân, không cho VM ra Internet thật.</w:t>
      </w:r>
    </w:p>
    <w:p>
      <w:pPr>
        <w:pStyle w:val="ListBullet"/>
      </w:pPr>
      <w:r>
        <w:t>Mọi hướng dẫn trong tài liệu này nhằm mục đích phòng thủ/đào tạo.</w:t>
      </w:r>
    </w:p>
    <w:p>
      <w:r>
        <w:br w:type="page"/>
      </w:r>
    </w:p>
    <w:p>
      <w:pPr>
        <w:pStyle w:val="Heading1"/>
      </w:pPr>
      <w:r>
        <w:t>Cách dùng tài liệu này</w:t>
      </w:r>
    </w:p>
    <w:p>
      <w:r>
        <w:t>Tài liệu được viết theo kiểu “học và làm được ngay”:</w:t>
        <w:br/>
        <w:t>• Phần 1: nền tảng phân tích động cơ bản (tư duy, workflow, công cụ, cách đọc log).</w:t>
        <w:br/>
        <w:t>• Phần 2: các nhóm hành vi (behavior) phổ biến của malware và cách nhận diện qua dấu vết.</w:t>
        <w:br/>
        <w:t>• Phần 3: câu chuyện mô phỏng ca phân tích (case stories) để bạn luyện tư duy.</w:t>
        <w:br/>
        <w:t>• Phần 4: bài tập (warm-up + lab) với worksheet và tiêu chí hoàn thành.</w:t>
        <w:br/>
        <w:br/>
        <w:t>Mỗi lần thực hành, bạn nên:</w:t>
        <w:br/>
        <w:t>1) Đọc nhanh checklist trước khi chạy mẫu.</w:t>
        <w:br/>
        <w:t>2) Chạy mẫu → thu log → phân tích hậu kỳ.</w:t>
        <w:br/>
        <w:t>3) Viết kết luận: IOC (host + network) + giả thuyết behavior + việc cần kiểm chứng bằng static/debug.</w:t>
      </w:r>
    </w:p>
    <w:p>
      <w:pPr>
        <w:pStyle w:val="Heading2"/>
      </w:pPr>
      <w:r>
        <w:t>Mục lục (gợi ý)</w:t>
      </w:r>
    </w:p>
    <w:p>
      <w:pPr>
        <w:pStyle w:val="ListBullet"/>
      </w:pPr>
      <w:r>
        <w:t>Phần 1 — Basic Dynamic Analysis: tư duy, workflow, công cụ</w:t>
      </w:r>
    </w:p>
    <w:p>
      <w:pPr>
        <w:pStyle w:val="ListBullet"/>
      </w:pPr>
      <w:r>
        <w:t>Phần 2 — Malware Behavior: backdoor, credential stealing, persistence, cover tracks</w:t>
      </w:r>
    </w:p>
    <w:p>
      <w:pPr>
        <w:pStyle w:val="ListBullet"/>
      </w:pPr>
      <w:r>
        <w:t>Phần 3 — Câu chuyện thực hành: 5 case study mô phỏng</w:t>
      </w:r>
    </w:p>
    <w:p>
      <w:pPr>
        <w:pStyle w:val="ListBullet"/>
      </w:pPr>
      <w:r>
        <w:t>Phần 4 — Bài tập: warm-up + labs (Lab03-01, Lab03-02, Lab11-01, Lab11-02)</w:t>
      </w:r>
    </w:p>
    <w:p>
      <w:pPr>
        <w:pStyle w:val="ListBullet"/>
      </w:pPr>
      <w:r>
        <w:t>Phụ lục — Mẫu worksheet, mapping Behavior → Artifact, lỗi thường gặp</w:t>
      </w:r>
    </w:p>
    <w:p>
      <w:r>
        <w:br w:type="page"/>
      </w:r>
    </w:p>
    <w:p>
      <w:pPr>
        <w:pStyle w:val="Heading1"/>
      </w:pPr>
      <w:r>
        <w:t>Phần 1 — Phân tích động cơ bản (Basic Dynamic Analysis)</w:t>
      </w:r>
    </w:p>
    <w:p>
      <w:pPr>
        <w:pStyle w:val="Heading2"/>
      </w:pPr>
      <w:r>
        <w:t>1) Dynamic analysis là gì? Khi nào dùng?</w:t>
      </w:r>
    </w:p>
    <w:p>
      <w:r>
        <w:t>Dynamic analysis (phân tích động) là quan sát mẫu khi nó chạy: process nào được tạo, file nào bị ghi, registry nào bị sửa, mạng liên lạc ra đâu… Từ đó bạn rút ra IOC và phỏng đoán hành vi.</w:t>
        <w:br/>
        <w:br/>
        <w:t>Khi mới học, dynamic analysis giúp bạn có “cảm giác thật” về malware: thay vì chỉ nhìn strings/imports, bạn thấy hậu quả cụ thể trên hệ thống.</w:t>
        <w:br/>
        <w:br/>
        <w:t>Tuy nhiên, dynamic analysis có hạn chế: nó chỉ cho bạn thấy hành vi xảy ra trong phiên chạy đó. Mẫu có thể ngủ (sleep), đợi điều kiện (thời gian/username/VM detect), hoặc cần tham số để kích hoạt. Vì vậy, dynamic analysis thường là bước đầu để bạn đặt giả thuyết, rồi dùng static/debug để chứng minh.</w:t>
      </w:r>
    </w:p>
    <w:p>
      <w:pPr>
        <w:pStyle w:val="Heading2"/>
      </w:pPr>
      <w:r>
        <w:t>2) Trước khi chạy mẫu: chuẩn hóa lab và thói quen ghi chép</w:t>
      </w:r>
    </w:p>
    <w:p>
      <w:r>
        <w:t>Bạn càng chuẩn hóa lab, bạn càng ít bị “lẫn log” và càng dễ tái lập kết quả.</w:t>
        <w:br/>
        <w:t>Hãy tạo một thói quen giống như phòng thí nghiệm (lab notebook): mỗi ca phân tích đều có nhật ký.</w:t>
      </w:r>
    </w:p>
    <w:p>
      <w:pPr>
        <w:pStyle w:val="Heading3"/>
      </w:pPr>
      <w:r>
        <w:t>2.1 Checklist an toàn (trước khi chạy)</w:t>
      </w:r>
    </w:p>
    <w:p>
      <w:pPr>
        <w:pStyle w:val="ListBullet"/>
      </w:pPr>
      <w:r>
        <w:t>VM có snapshot “clean”. Nếu cần, tạo thêm snapshot “tools ready”.</w:t>
      </w:r>
    </w:p>
    <w:p>
      <w:pPr>
        <w:pStyle w:val="ListBullet"/>
      </w:pPr>
      <w:r>
        <w:t>Tắt shared folder/clipboard drag-drop nếu không cần (giảm rủi ro lây sang host).</w:t>
      </w:r>
    </w:p>
    <w:p>
      <w:pPr>
        <w:pStyle w:val="ListBullet"/>
      </w:pPr>
      <w:r>
        <w:t>Thiết lập mạng lab: host-only hoặc NAT + chặn outbound, ưu tiên fake Internet (INetSim).</w:t>
      </w:r>
    </w:p>
    <w:p>
      <w:pPr>
        <w:pStyle w:val="ListBullet"/>
      </w:pPr>
      <w:r>
        <w:t>Chuẩn bị thư mục làm việc: /samples (mẫu), /logs (procmon pml/csv, regshot), /pcap (wireshark).</w:t>
      </w:r>
    </w:p>
    <w:p>
      <w:pPr>
        <w:pStyle w:val="ListBullet"/>
      </w:pPr>
      <w:r>
        <w:t>Ghi hash (MD5/SHA256) và đổi tên mẫu theo hash để tránh nhầm lẫn.</w:t>
      </w:r>
    </w:p>
    <w:p>
      <w:pPr>
        <w:pStyle w:val="Heading3"/>
      </w:pPr>
      <w:r>
        <w:t>2.2 Checklist kỹ thuật (trước khi chạy)</w:t>
      </w:r>
    </w:p>
    <w:p>
      <w:pPr>
        <w:pStyle w:val="ListBullet"/>
      </w:pPr>
      <w:r>
        <w:t>Xác định dạng: EXE, DLL, service, document (PDF/DOC).</w:t>
      </w:r>
    </w:p>
    <w:p>
      <w:pPr>
        <w:pStyle w:val="ListBullet"/>
      </w:pPr>
      <w:r>
        <w:t>Chuẩn bị cách chạy: EXE có thể double-click; DLL cần rundll32 hoặc loader phù hợp.</w:t>
      </w:r>
    </w:p>
    <w:p>
      <w:pPr>
        <w:pStyle w:val="ListBullet"/>
      </w:pPr>
      <w:r>
        <w:t>Quyết định thời lượng quan sát: tối thiểu 2–5 phút; nếu nghi có sleep thì lâu hơn.</w:t>
      </w:r>
    </w:p>
    <w:p>
      <w:pPr>
        <w:pStyle w:val="ListBullet"/>
      </w:pPr>
      <w:r>
        <w:t>Chuẩn bị “đầu ra mong muốn”: IOC host-based + IOC network-based + giả thuyết behavior.</w:t>
      </w:r>
    </w:p>
    <w:p>
      <w:pPr>
        <w:pStyle w:val="Heading2"/>
      </w:pPr>
      <w:r>
        <w:t>3) Làm cho malware chạy: EXE vs DLL (và vì sao người mới hay mắc)</w:t>
      </w:r>
    </w:p>
    <w:p>
      <w:r>
        <w:t>Với EXE, bạn thường chỉ cần chạy file (double-click hoặc command line). Nhưng DLL thì Windows không tự “chạy” như một chương trình: DLL được thiết kế để được load vào tiến trình khác.</w:t>
        <w:br/>
        <w:br/>
        <w:t>Một cách phổ biến để chạy DLL trong quá trình phân tích động là dùng rundll32.exe như một “container” để gọi một exported function của DLL. Điều này đòi hỏi bạn biết tên export và tham số cần truyền. Nếu gọi sai export hoặc thiếu tham số, mẫu có thể không chạy đúng → bạn kết luận sai.</w:t>
        <w:br/>
        <w:br/>
        <w:t>Kinh nghiệm cho người mới: nếu DLL không hành xử như mong đợi, hãy quay lại static (exports/strings) để tìm export hợp lý, hoặc xem trong tài liệu lab đi kèm (nếu là mẫu đào tạo).</w:t>
      </w:r>
    </w:p>
    <w:p/>
    <w:p>
      <w:r>
        <w:rPr>
          <w:b/>
        </w:rPr>
        <w:t>Mẹo giảm sai lầm khi chạy DLL</w:t>
      </w:r>
    </w:p>
    <w:p>
      <w:pPr>
        <w:pStyle w:val="ListBullet"/>
      </w:pPr>
      <w:r>
        <w:t>• Luôn liệt kê exports trước (bằng công cụ như Dependency Walker/PEview/IDA) để biết hàm nào có thể gọi.</w:t>
      </w:r>
    </w:p>
    <w:p>
      <w:pPr>
        <w:pStyle w:val="ListBullet"/>
      </w:pPr>
      <w:r>
        <w:t>• Nếu có file cấu hình đi kèm (INI/CFG), đặt đúng thư mục mà mẫu mong đợi.</w:t>
      </w:r>
    </w:p>
    <w:p>
      <w:pPr>
        <w:pStyle w:val="ListBullet"/>
      </w:pPr>
      <w:r>
        <w:t>• Ghi lại command line bạn đã dùng để tái lập kết quả.</w:t>
      </w:r>
    </w:p>
    <w:p>
      <w:pPr>
        <w:pStyle w:val="ListBullet"/>
      </w:pPr>
      <w:r>
        <w:t>• Nếu mẫu cần quyền admin (UAC), hãy chạy đúng quyền; nếu không, log sẽ “thiếu” nhiều hành vi.</w:t>
      </w:r>
    </w:p>
    <w:p>
      <w:pPr>
        <w:pStyle w:val="Heading2"/>
      </w:pPr>
      <w:r>
        <w:t>4) Công cụ nền tảng: mục đích, cách dùng, lỗi thường gặp</w:t>
      </w:r>
    </w:p>
    <w:p>
      <w:pPr>
        <w:pStyle w:val="Heading3"/>
      </w:pPr>
      <w:r>
        <w:t>4.1 Process Monitor (procmon): “kính hiển vi” của file/registry/process</w:t>
      </w:r>
    </w:p>
    <w:p>
      <w:r>
        <w:t>Procmon ghi event rất chi tiết: tạo process, truy cập file, thao tác registry, thread activity… Vấn đề lớn nhất là NOISE (rất nhiều event không liên quan). Năng lực cốt lõi của người mới là: biết thiết lập capture và biết lọc.</w:t>
        <w:br/>
        <w:br/>
        <w:t>Cách làm chuẩn (khuyến nghị):</w:t>
        <w:br/>
        <w:t>1) Mở procmon → cấu hình filter theo Process Name của mẫu.</w:t>
        <w:br/>
        <w:t>2) Clear event ngay trước khi chạy mẫu để log “sạch” (ít nhiễu thời điểm trước đó).</w:t>
        <w:br/>
        <w:t>3) Chạy mẫu → quan sát 2–5 phút.</w:t>
        <w:br/>
        <w:t>4) Stop capture → lưu PML và/hoặc export CSV để phân tích lại.</w:t>
      </w:r>
    </w:p>
    <w:p>
      <w:pPr>
        <w:pStyle w:val="Heading3"/>
      </w:pPr>
      <w:r>
        <w:t>Công thức lọc nhanh trong procmon</w:t>
      </w:r>
    </w:p>
    <w:p>
      <w:pPr>
        <w:pStyle w:val="ListBullet"/>
      </w:pPr>
      <w:r>
        <w:t>Filter theo Process Name = &lt;tên mẫu&gt; (hoặc PID) để tập trung vào đúng tiến trình.</w:t>
      </w:r>
    </w:p>
    <w:p>
      <w:pPr>
        <w:pStyle w:val="ListBullet"/>
      </w:pPr>
      <w:r>
        <w:t>Ưu tiên Operation liên quan đến thay đổi: RegSetValue, RegCreateKey, CreateFile, WriteFile, CreateProcess.</w:t>
      </w:r>
    </w:p>
    <w:p>
      <w:pPr>
        <w:pStyle w:val="ListBullet"/>
      </w:pPr>
      <w:r>
        <w:t>Khi thấy mẫu drop file mới rồi chạy file đó: chuyển filter sang process/file mới để theo dấu payload thứ cấp.</w:t>
      </w:r>
    </w:p>
    <w:p>
      <w:pPr>
        <w:pStyle w:val="ListBullet"/>
      </w:pPr>
      <w:r>
        <w:t>Nếu log vẫn lớn: loại trừ (Exclude) các đường dẫn hệ thống nhiều noise (tùy tình huống) nhưng cẩn thận đừng loại nhầm bằng chứng.</w:t>
      </w:r>
    </w:p>
    <w:p>
      <w:r>
        <w:t>Procmon có tính năng boot logging nếu malware chạy lúc khởi động/boot-time. Người mới hay quên bật nên bỏ lỡ hành vi persistence kiểu “chỉ chạy khi reboot”.</w:t>
        <w:br/>
        <w:br/>
        <w:t>Kỹ năng đọc procmon:</w:t>
        <w:br/>
        <w:t>• Đừng kết luận từ 1 event. Hãy tìm “cụm hành vi”: ví dụ CreateFile → WriteFile → CloseFile, hoặc RegCreateKey → RegSetValue.</w:t>
        <w:br/>
        <w:t>• Đối chiếu thời gian (timestamp) để dựng chuỗi sự kiện.</w:t>
        <w:br/>
        <w:t>• Tập thói quen ghi chú: ‘tại sao event này đáng chú ý?’</w:t>
      </w:r>
    </w:p>
    <w:p>
      <w:pPr>
        <w:pStyle w:val="Heading3"/>
      </w:pPr>
      <w:r>
        <w:t>4.2 Process Explorer: process tree, DLL, handles, verify và dấu hiệu giả mạo</w:t>
      </w:r>
    </w:p>
    <w:p>
      <w:r>
        <w:t>Process Explorer là task manager nâng cao. Đây là công cụ ‘luôn phải bật’ khi bạn chạy mẫu.</w:t>
        <w:br/>
        <w:br/>
        <w:t>Bạn dùng nó để:</w:t>
        <w:br/>
        <w:t>• Nhìn process tree (quan hệ cha–con). Nhiều mẫu spawn tiến trình con để thực thi payload.</w:t>
        <w:br/>
        <w:t>• Xem DLL loaded và handles (mutex, file handles…). Mutex thường là dấu hiệu chống chạy nhiều instance.</w:t>
        <w:br/>
        <w:t>• Xem Properties: Image Path, Command Line, parent PID, user chạy…</w:t>
      </w:r>
    </w:p>
    <w:p>
      <w:r>
        <w:t>Một tính năng quan trọng là Verify trên tab Image: xác minh file trên disk có phải binary Microsoft ký số không. Nhưng lưu ý: verify chỉ kiểm tra image trên disk; nếu attacker dùng kỹ thuật ‘process replacement’ (chạy tiến trình hợp lệ rồi ghi đè bộ nhớ bằng payload), verify vẫn có thể “đúng” nhưng process thực tế là malware.</w:t>
        <w:br/>
        <w:br/>
        <w:t>Dấu hiệu thực hành để phát hiện process replacement:</w:t>
        <w:br/>
        <w:t>• So sánh strings ‘Image’ (trên disk) vs ‘Memory’ (trong RAM). Nếu khác biệt lớn, rất đáng nghi.</w:t>
        <w:br/>
        <w:t>• Kiểm tra module/DLL bất thường trong tiến trình được cho là hệ thống.</w:t>
        <w:br/>
        <w:t>• Quan sát tiến trình mồ côi (orphan) hoặc svchost.exe có hành vi lạ (kết nối mạng/ghi file).</w:t>
      </w:r>
    </w:p>
    <w:p>
      <w:pPr>
        <w:pStyle w:val="Heading3"/>
      </w:pPr>
      <w:r>
        <w:t>4.3 Regshot: so sánh registry trước/sau để tìm persistence nhanh</w:t>
      </w:r>
    </w:p>
    <w:p>
      <w:r>
        <w:t>Regshot chụp 2 snapshot registry và so sánh sự khác biệt. Cách dùng cơ bản:</w:t>
        <w:br/>
        <w:t>1) 1st Shot → chạy mẫu → đợi ổn định → 2nd Shot → Compare.</w:t>
        <w:br/>
        <w:br/>
        <w:t>Regshot rất hợp để phát hiện persistence: ví dụ mẫu thêm giá trị autorun trong Run key. Tuy nhiên, output thường có noise (ví dụ seed của bộ sinh số ngẫu nhiên luôn thay đổi). Bạn cần học cách ‘bỏ qua noise’ và tập trung vào thay đổi có ý nghĩa (autorun/service/winlogon…).</w:t>
      </w:r>
    </w:p>
    <w:p>
      <w:pPr>
        <w:pStyle w:val="Heading3"/>
      </w:pPr>
      <w:r>
        <w:t>4.4 Faking a Network: lấy IOC mạng mà không cần Internet thật</w:t>
      </w:r>
    </w:p>
    <w:p>
      <w:r>
        <w:t>Nhiều malware beacon ra ngoài để liên lạc C2. Nếu bạn cho VM ra Internet thật, bạn vừa nguy hiểm vừa làm nhiễu kết quả (bị sinkhole/AV chặn). Vì vậy, kỹ thuật chuẩn là dựng ‘fake Internet’ để malware tưởng nó đang online và tự lộ dấu vết.</w:t>
      </w:r>
    </w:p>
    <w:p>
      <w:pPr>
        <w:pStyle w:val="Heading4"/>
      </w:pPr>
      <w:r>
        <w:t>4.4.1 ApateDNS: bắt DNS request và điều hướng về IP bạn chọn</w:t>
      </w:r>
    </w:p>
    <w:p>
      <w:r>
        <w:t>ApateDNS giúp bạn thấy malware hỏi DNS gì (domain nào). Nó spoof DNS response theo IP bạn cấu hình.</w:t>
        <w:br/>
        <w:t>Thực hành hay dùng:</w:t>
        <w:br/>
        <w:t>• Redirect domain về 127.0.0.1 (localhost) hoặc về máy Linux chạy INetSim.</w:t>
        <w:br/>
        <w:t>• Dùng chế độ NXDOMAIN để “đánh lừa” malware thử các domain dự phòng, qua đó lộ thêm domain trong cấu hình.</w:t>
      </w:r>
    </w:p>
    <w:p/>
    <w:p>
      <w:r>
        <w:rPr>
          <w:b/>
        </w:rPr>
        <w:t>Lỗi thường gặp với ApateDNS (và cách tránh)</w:t>
      </w:r>
    </w:p>
    <w:p>
      <w:pPr>
        <w:pStyle w:val="ListBullet"/>
      </w:pPr>
      <w:r>
        <w:t>• DNS cache: nếu bạn đã resolve domain trước đó, malware có thể không hỏi lại. Hãy flush DNS cache hoặc reboot VM.</w:t>
      </w:r>
    </w:p>
    <w:p>
      <w:pPr>
        <w:pStyle w:val="ListBullet"/>
      </w:pPr>
      <w:r>
        <w:t>• Nhầm IP redirect: nếu INetSim chạy trên Linux VM, IP redirect phải là IP của Linux VM, không phải Windows VM.</w:t>
      </w:r>
    </w:p>
    <w:p>
      <w:pPr>
        <w:pStyle w:val="ListBullet"/>
      </w:pPr>
      <w:r>
        <w:t>• Quên tắt DNS thật: đảm bảo hệ thống dùng ApateDNS làm DNS (hoặc chặn outbound 53).</w:t>
      </w:r>
    </w:p>
    <w:p>
      <w:pPr>
        <w:pStyle w:val="Heading4"/>
      </w:pPr>
      <w:r>
        <w:t>4.4.2 Netcat: listener để xem request thô (đặc biệt hữu ích cho HTTP giả)</w:t>
      </w:r>
    </w:p>
    <w:p>
      <w:r>
        <w:t>Netcat có thể mở một port và chờ kết nối, từ đó bạn xem dữ liệu malware gửi đến.</w:t>
        <w:br/>
        <w:t>Ví dụ kinh điển khi malware nói chuyện qua port 80: bạn sẽ thấy HTTP request (GET/POST), header, thậm chí dữ liệu nhị phân.</w:t>
        <w:br/>
        <w:br/>
        <w:t>Gợi ý đọc dữ liệu:</w:t>
        <w:br/>
        <w:t>• Dòng đầu: method + path + protocol.</w:t>
        <w:br/>
        <w:t>• Header: Host, User-Agent, Content-Type, Content-Length.</w:t>
        <w:br/>
        <w:t>• Nếu thấy chuỗi Base64/hex trong header, đó có thể là dấu hiệu data/ID bị ẩn.</w:t>
        <w:br/>
        <w:t>Ví dụ: chuỗi 'TWFsd2FyZUh1bnRlcg==' giải mã Base64 ra 'MalwareHunter'.</w:t>
      </w:r>
    </w:p>
    <w:p>
      <w:pPr>
        <w:pStyle w:val="Heading4"/>
      </w:pPr>
      <w:r>
        <w:t>4.4.3 Wireshark: bắt gói, lọc, và Follow TCP Stream để đọc hội thoại</w:t>
      </w:r>
    </w:p>
    <w:p>
      <w:r>
        <w:t>Wireshark là packet sniffer cho phép bạn phân tích traffic ở mức packet và ở mức session.</w:t>
        <w:br/>
        <w:t>Kỹ năng cần nhớ:</w:t>
        <w:br/>
        <w:t>• Chọn đúng interface.</w:t>
        <w:br/>
        <w:t>• Phân biệt capture filter (lọc khi bắt) và display filter (lọc khi xem).</w:t>
        <w:br/>
        <w:t>• Dùng Follow TCP Stream để xem toàn bộ hội thoại theo thứ tự.</w:t>
      </w:r>
    </w:p>
    <w:p>
      <w:r>
        <w:t>Lưu ý an toàn: Wireshark từng có nhiều lỗ hổng; hãy chỉ chạy trong môi trường lab an toàn.</w:t>
      </w:r>
    </w:p>
    <w:p>
      <w:pPr>
        <w:pStyle w:val="Heading4"/>
      </w:pPr>
      <w:r>
        <w:t>4.4.4 INetSim: fake Internet đa dịch vụ (HTTP/HTTPS/FTP/IRC/DNS/SMTP…)</w:t>
      </w:r>
    </w:p>
    <w:p>
      <w:r>
        <w:t>INetSim chạy trên Linux và mô phỏng nhiều dịch vụ Internet. Điểm mạnh thực tế:</w:t>
        <w:br/>
        <w:t>• HTTP/HTTPS server trả về phản hồi hợp lệ để malware ‘tiếp tục chạy’ thay vì dừng vì lỗi 404.</w:t>
        <w:br/>
        <w:t>• Log inbound request giúp bạn biết malware đã gọi endpoint nào.</w:t>
        <w:br/>
        <w:t>• Có thể cấu hình nội dung trả về nếu malware đòi đúng một page trước khi kích hoạt hành vi.</w:t>
      </w:r>
    </w:p>
    <w:p>
      <w:pPr>
        <w:pStyle w:val="Heading2"/>
      </w:pPr>
      <w:r>
        <w:t>5) Setup phối hợp công cụ: một “bàn thao tác” chuẩn cho ca phân tích</w:t>
      </w:r>
    </w:p>
    <w:p>
      <w:r>
        <w:t>Một setup hiệu quả thường dùng nhiều công cụ đồng thời để không bỏ lỡ hành vi:</w:t>
        <w:br/>
        <w:t>• Procmon (lọc theo tên mẫu) và clear event trước khi chạy.</w:t>
        <w:br/>
        <w:t>• Process Explorer để quan sát process tree/DLL/handles.</w:t>
        <w:br/>
        <w:t>• Regshot chụp registry trước/sau.</w:t>
        <w:br/>
        <w:t>• Fake network bằng INetSim + ApateDNS.</w:t>
        <w:br/>
        <w:t>• Wireshark bắt pcap.</w:t>
        <w:br/>
        <w:br/>
        <w:t>Sơ đồ tư duy (mô tả):</w:t>
        <w:br/>
        <w:t>Windows VM (chạy malware) ↔ mạng ảo ↔ Linux VM (INetSim). ApateDNS trên Windows redirect DNS về Linux. Wireshark có thể chạy trên Windows hoặc trên một điểm mirror (tùy lab).</w:t>
      </w:r>
    </w:p>
    <w:p>
      <w:pPr>
        <w:pStyle w:val="Heading2"/>
      </w:pPr>
      <w:r>
        <w:t>6) Đầu ra chuẩn của một ca phân tích động</w:t>
      </w:r>
    </w:p>
    <w:p>
      <w:r>
        <w:t>Đừng kết thúc ca phân tích chỉ với ‘mình thấy nó chạy’. Hãy luôn tạo bộ đầu ra chuẩn:</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Nhóm</w:t>
            </w:r>
          </w:p>
        </w:tc>
        <w:tc>
          <w:tcPr>
            <w:tcW w:type="dxa" w:w="2160"/>
          </w:tcPr>
          <w:p>
            <w:r>
              <w:t>Dữ liệu cần lưu</w:t>
            </w:r>
          </w:p>
        </w:tc>
        <w:tc>
          <w:tcPr>
            <w:tcW w:type="dxa" w:w="2160"/>
          </w:tcPr>
          <w:p>
            <w:r>
              <w:t>Công cụ</w:t>
            </w:r>
          </w:p>
        </w:tc>
        <w:tc>
          <w:tcPr>
            <w:tcW w:type="dxa" w:w="2160"/>
          </w:tcPr>
          <w:p>
            <w:r>
              <w:t>Gợi ý diễn giải</w:t>
            </w:r>
          </w:p>
        </w:tc>
      </w:tr>
      <w:tr>
        <w:tc>
          <w:tcPr>
            <w:tcW w:type="dxa" w:w="2160"/>
          </w:tcPr>
          <w:p>
            <w:r>
              <w:t>Host IOC</w:t>
            </w:r>
          </w:p>
        </w:tc>
        <w:tc>
          <w:tcPr>
            <w:tcW w:type="dxa" w:w="2160"/>
          </w:tcPr>
          <w:p>
            <w:r>
              <w:t>File drop/copy, path, hash; registry autorun/service; mutex; process tree</w:t>
            </w:r>
          </w:p>
        </w:tc>
        <w:tc>
          <w:tcPr>
            <w:tcW w:type="dxa" w:w="2160"/>
          </w:tcPr>
          <w:p>
            <w:r>
              <w:t>procmon, Regshot, Process Explorer</w:t>
            </w:r>
          </w:p>
        </w:tc>
        <w:tc>
          <w:tcPr>
            <w:tcW w:type="dxa" w:w="2160"/>
          </w:tcPr>
          <w:p>
            <w:r>
              <w:t>Gộp theo ‘tạo mới’ vs ‘sửa đổi’ và theo thời gian</w:t>
            </w:r>
          </w:p>
        </w:tc>
      </w:tr>
      <w:tr>
        <w:tc>
          <w:tcPr>
            <w:tcW w:type="dxa" w:w="2160"/>
          </w:tcPr>
          <w:p>
            <w:r>
              <w:t>Network IOC</w:t>
            </w:r>
          </w:p>
        </w:tc>
        <w:tc>
          <w:tcPr>
            <w:tcW w:type="dxa" w:w="2160"/>
          </w:tcPr>
          <w:p>
            <w:r>
              <w:t>Domain, IP, port, URL path, User-Agent, protocol</w:t>
            </w:r>
          </w:p>
        </w:tc>
        <w:tc>
          <w:tcPr>
            <w:tcW w:type="dxa" w:w="2160"/>
          </w:tcPr>
          <w:p>
            <w:r>
              <w:t>ApateDNS, Wireshark, INetSim, Netcat</w:t>
            </w:r>
          </w:p>
        </w:tc>
        <w:tc>
          <w:tcPr>
            <w:tcW w:type="dxa" w:w="2160"/>
          </w:tcPr>
          <w:p>
            <w:r>
              <w:t>Tách DNS (định danh) và traffic (hành động)</w:t>
            </w:r>
          </w:p>
        </w:tc>
      </w:tr>
      <w:tr>
        <w:tc>
          <w:tcPr>
            <w:tcW w:type="dxa" w:w="2160"/>
          </w:tcPr>
          <w:p>
            <w:r>
              <w:t>Timeline</w:t>
            </w:r>
          </w:p>
        </w:tc>
        <w:tc>
          <w:tcPr>
            <w:tcW w:type="dxa" w:w="2160"/>
          </w:tcPr>
          <w:p>
            <w:r>
              <w:t>Chuỗi sự kiện theo timestamp</w:t>
            </w:r>
          </w:p>
        </w:tc>
        <w:tc>
          <w:tcPr>
            <w:tcW w:type="dxa" w:w="2160"/>
          </w:tcPr>
          <w:p>
            <w:r>
              <w:t>procmon, pcap</w:t>
            </w:r>
          </w:p>
        </w:tc>
        <w:tc>
          <w:tcPr>
            <w:tcW w:type="dxa" w:w="2160"/>
          </w:tcPr>
          <w:p>
            <w:r>
              <w:t>Tìm ‘điểm rẽ’: drop file → execute; DNS → connect</w:t>
            </w:r>
          </w:p>
        </w:tc>
      </w:tr>
      <w:tr>
        <w:tc>
          <w:tcPr>
            <w:tcW w:type="dxa" w:w="2160"/>
          </w:tcPr>
          <w:p>
            <w:r>
              <w:t>Hypothesis</w:t>
            </w:r>
          </w:p>
        </w:tc>
        <w:tc>
          <w:tcPr>
            <w:tcW w:type="dxa" w:w="2160"/>
          </w:tcPr>
          <w:p>
            <w:r>
              <w:t>Giả thuyết behavior + bằng chứng</w:t>
            </w:r>
          </w:p>
        </w:tc>
        <w:tc>
          <w:tcPr>
            <w:tcW w:type="dxa" w:w="2160"/>
          </w:tcPr>
          <w:p>
            <w:r>
              <w:t>Tổng hợp</w:t>
            </w:r>
          </w:p>
        </w:tc>
        <w:tc>
          <w:tcPr>
            <w:tcW w:type="dxa" w:w="2160"/>
          </w:tcPr>
          <w:p>
            <w:r>
              <w:t>Viết 3 câu: ‘nó làm gì’, ‘làm thế nào’, ‘để làm gì’</w:t>
            </w:r>
          </w:p>
        </w:tc>
      </w:tr>
    </w:tbl>
    <w:p>
      <w:r>
        <w:br w:type="page"/>
      </w:r>
    </w:p>
    <w:p>
      <w:pPr>
        <w:pStyle w:val="Heading1"/>
      </w:pPr>
      <w:r>
        <w:t>Phần 2 — Malware Behavior: hành vi phổ biến và cách nhận diện</w:t>
      </w:r>
    </w:p>
    <w:p>
      <w:pPr>
        <w:pStyle w:val="Heading2"/>
      </w:pPr>
      <w:r>
        <w:t>1) Từ log đến behavior: cách suy luận</w:t>
      </w:r>
    </w:p>
    <w:p>
      <w:r>
        <w:t>Người mới thường bị ‘ngập’ log. Mẹo là: chuyển từ “sự kiện” (event) sang “mục tiêu” (goal).</w:t>
        <w:br/>
        <w:br/>
        <w:t>Ví dụ:</w:t>
        <w:br/>
        <w:t>• Thấy RegSetValue vào Run key → mục tiêu: persistence.</w:t>
        <w:br/>
        <w:t>• Thấy DNS query + HTTP POST định kỳ → mục tiêu: C2/backdoor.</w:t>
        <w:br/>
        <w:t>• Thấy truy cập lsass.exe + load secur32.dll + gọi API lạ → mục tiêu: credential access.</w:t>
        <w:br/>
        <w:br/>
        <w:t>Bạn không cần đoán ngay malware thuộc họ nào. Bạn chỉ cần phân loại capability theo nhóm behavior.</w:t>
      </w:r>
    </w:p>
    <w:p>
      <w:pPr>
        <w:pStyle w:val="Heading2"/>
      </w:pPr>
      <w:r>
        <w:t>2) Backdoors: remote access và C2 (giao tiếp ẩn trong traffic bình thường)</w:t>
      </w:r>
    </w:p>
    <w:p>
      <w:r>
        <w:t>Backdoor cung cấp truy cập từ xa. Một đặc điểm hay gặp là backdoor dùng HTTP qua port 80 để hòa vào traffic bình thường, tăng khả năng thoát khỏi kiểm soát outbound.</w:t>
        <w:br/>
        <w:br/>
        <w:t>Các capability thường thấy (ở mức hành vi):</w:t>
        <w:br/>
        <w:t>• Nhận lệnh (command) và thực thi.</w:t>
        <w:br/>
        <w:t>• Tải/đẩy file.</w:t>
        <w:br/>
        <w:t>• Liệt kê tiến trình/thư mục, thao tác registry.</w:t>
        <w:br/>
        <w:t>• Cơ chế ‘beacon’ định kỳ: ngủ → kết nối → gửi/nhận → ngủ.</w:t>
      </w:r>
    </w:p>
    <w:p>
      <w:pPr>
        <w:pStyle w:val="Heading3"/>
      </w:pPr>
      <w:r>
        <w:t>Dấu hiệu backdoor trong dynamic analysis</w:t>
      </w:r>
    </w:p>
    <w:p>
      <w:pPr>
        <w:pStyle w:val="ListBullet"/>
      </w:pPr>
      <w:r>
        <w:t>DNS query tới domain lạ; nếu dùng NXDOMAIN bạn có thể thấy nhiều domain dự phòng.</w:t>
      </w:r>
    </w:p>
    <w:p>
      <w:pPr>
        <w:pStyle w:val="ListBullet"/>
      </w:pPr>
      <w:r>
        <w:t>Kết nối outbound tới port 80/443 nhưng payload không giống HTTP chuẩn (hoặc HTTP giả).</w:t>
      </w:r>
    </w:p>
    <w:p>
      <w:pPr>
        <w:pStyle w:val="ListBullet"/>
      </w:pPr>
      <w:r>
        <w:t>User-Agent/URI path có pattern lặp; có thể chứa Base64/hex/ID máy.</w:t>
      </w:r>
    </w:p>
    <w:p>
      <w:pPr>
        <w:pStyle w:val="ListBullet"/>
      </w:pPr>
      <w:r>
        <w:t>Procmon: tạo file cấu hình, tạo mutex, tạo persistence để sống lâu.</w:t>
      </w:r>
    </w:p>
    <w:p>
      <w:pPr>
        <w:pStyle w:val="Heading2"/>
      </w:pPr>
      <w:r>
        <w:t>3) Credential stealing: đánh cắp thông tin đăng nhập</w:t>
      </w:r>
    </w:p>
    <w:p>
      <w:r>
        <w:t>Credential stealing có nhiều hình thái. Tài liệu nguồn mô tả các kỹ thuật tiêu biểu dưới đây.</w:t>
        <w:br/>
        <w:t>Với người mới, bạn cần nhớ: dấu hiệu credential stealing thường liên quan đến (1) tương tác login, (2) truy cập lsass.exe/SECUR32/SAM, hoặc (3) hook bàn phím + log phím.</w:t>
      </w:r>
    </w:p>
    <w:p>
      <w:pPr>
        <w:pStyle w:val="Heading3"/>
      </w:pPr>
      <w:r>
        <w:t>3.1 GINA interception (đặc trưng Windows XP)</w:t>
      </w:r>
    </w:p>
    <w:p>
      <w:r>
        <w:t>GINA là cơ chế login cổ điển (Windows XP). Malware có thể cài một DLL làm ‘interceptor’ nằm giữa Winlogon và msgina.dll để chặn credential.</w:t>
        <w:br/>
        <w:br/>
        <w:t>Dấu hiệu nhận diện:</w:t>
        <w:br/>
        <w:t>• Registry trỏ GinaDLL đến DLL lạ.</w:t>
        <w:br/>
        <w:t>• DLL có rất nhiều exports bắt đầu bằng 'Wlx' (hơn 15 hàm) — đây là chỉ dấu mạnh.</w:t>
        <w:br/>
        <w:t>• Hành vi: ghi credential ra file hoặc gửi ra mạng.</w:t>
      </w:r>
    </w:p>
    <w:p>
      <w:pPr>
        <w:pStyle w:val="Heading3"/>
      </w:pPr>
      <w:r>
        <w:t>3.2 Hash dumping / LSA session enumeration (liên quan lsass.exe)</w:t>
      </w:r>
    </w:p>
    <w:p>
      <w:r>
        <w:t>Một họ kỹ thuật credential access là thao tác với lsass.exe và các API liên quan LSA để liệt kê phiên đăng nhập, trích xuất thông tin nhạy cảm.</w:t>
        <w:br/>
        <w:br/>
        <w:t>Dấu hiệu động bạn có thể tìm:</w:t>
        <w:br/>
        <w:t>• Process injection hoặc DLL load trong lsass.exe.</w:t>
        <w:br/>
        <w:t>• Resolve động các API (LoadLibrary/GetProcAddress) để gọi các hàm như LsaEnumerateLogonSessions.</w:t>
        <w:br/>
        <w:t>• Dấu vết access đặc quyền cao (SeDebugPrivilege… tùy mẫu).</w:t>
      </w:r>
    </w:p>
    <w:p>
      <w:pPr>
        <w:pStyle w:val="Heading3"/>
      </w:pPr>
      <w:r>
        <w:t>3.3 Keylogging: hook bàn phím và log phím (dấu hiệu dễ thấy)</w:t>
      </w:r>
    </w:p>
    <w:p>
      <w:r>
        <w:t>Keylogger thường để lại dấu vết rõ: tạo file log, ghi chuỗi đại diện phím ([ENTER], [CAPS LOCK]…), hoặc gửi dữ liệu ra mạng.</w:t>
        <w:br/>
        <w:br/>
        <w:t>Kỹ thuật tìm nhanh:</w:t>
        <w:br/>
        <w:t>• Trong Process Explorer, xem Strings in memory của tiến trình nghi vấn: tên file log, token phím.</w:t>
        <w:br/>
        <w:t>• Dùng procmon lọc theo PID để tìm CreateFile/WriteFile tới file log.</w:t>
        <w:br/>
        <w:t>• Nếu nghi exfil: đối chiếu thời gian ghi file log với thời gian kết nối mạng.</w:t>
      </w:r>
    </w:p>
    <w:p>
      <w:pPr>
        <w:pStyle w:val="Heading2"/>
      </w:pPr>
      <w:r>
        <w:t>4) Persistence: làm sao malware sống qua reboot/logoff</w:t>
      </w:r>
    </w:p>
    <w:p>
      <w:r>
        <w:t>Persistence là nhóm hành vi quan trọng nhất cần kiểm tra sớm. Một ca dynamic analysis tốt gần như luôn trả lời được: ‘sau reboot, nó còn chạy không? chạy bằng cơ chế nào?’</w:t>
      </w:r>
    </w:p>
    <w:p>
      <w:pPr>
        <w:pStyle w:val="Heading3"/>
      </w:pPr>
      <w:r>
        <w:t>4.1 Run keys: nhanh, phổ biến, dễ bắt bằng Regshot</w:t>
      </w:r>
    </w:p>
    <w:p>
      <w:r>
        <w:t>Dấu vết: tạo/đổi giá trị trong các nhánh Run/RunOnce (HKLM hoặc HKCU). Bạn thường thấy đường dẫn trỏ đến bản copy trong system32 hoặc AppData.</w:t>
      </w:r>
    </w:p>
    <w:p>
      <w:pPr>
        <w:pStyle w:val="Heading3"/>
      </w:pPr>
      <w:r>
        <w:t>4.2 Service dạng svchost DLL: hòa vào hệ thống</w:t>
      </w:r>
    </w:p>
    <w:p>
      <w:r>
        <w:t>Một kiểu persistence là cài service chạy dưới svchost.exe để ‘blend in’. Dấu vết điển hình:</w:t>
        <w:br/>
        <w:t>• Service group trong HKLM\SOFTWARE\Microsoft\Windows NT\CurrentVersion\Svchost</w:t>
        <w:br/>
        <w:t>• Service definition trong HKLM\System\CurrentControlSet\Services\&lt;ServiceName&gt;</w:t>
        <w:br/>
        <w:t>• Nếu là service DLL: Parameters\ServiceDLL trỏ tới DLL độc hại.</w:t>
      </w:r>
    </w:p>
    <w:p>
      <w:pPr>
        <w:pStyle w:val="Heading3"/>
      </w:pPr>
      <w:r>
        <w:t>4.3 Trojanized system binaries: patch file hệ thống</w:t>
      </w:r>
    </w:p>
    <w:p>
      <w:r>
        <w:t>Trojanizing là chỉnh sửa binary hệ thống (thường DLL) để chèn code độc hại. Dấu hiệu: file hệ thống bị thay đổi so với bản sạch; entrypoint hoặc một đoạn code bị patch để nhảy sang code lạ.</w:t>
        <w:br/>
        <w:br/>
        <w:t>Trong thực hành, bạn thường phát hiện qua:</w:t>
        <w:br/>
        <w:t>• Process Explorer Verify không còn hợp lệ (nếu chữ ký bị mất), hoặc hash khác baseline.</w:t>
        <w:br/>
        <w:t>• So sánh file sạch vs file nghi vấn trong công cụ disassembler để thấy jump bất thường.</w:t>
      </w:r>
    </w:p>
    <w:p>
      <w:pPr>
        <w:pStyle w:val="Heading2"/>
      </w:pPr>
      <w:r>
        <w:t>5) Covering its tracks: user-mode rootkit &amp; hooking</w:t>
      </w:r>
    </w:p>
    <w:p>
      <w:r>
        <w:t>Rootkit/hooking hướng đến việc che giấu: ẩn file/process/traffic, hoặc đánh lừa công cụ quan sát.</w:t>
        <w:br/>
        <w:t>Một số kỹ thuật phổ biến:</w:t>
        <w:br/>
        <w:t>• IAT/EAT hooking: sửa bảng địa chỉ import/export.</w:t>
        <w:br/>
        <w:t>• Inline hook: patch byte đầu hàm để nhảy (jmp) tới code hook.</w:t>
        <w:br/>
        <w:br/>
        <w:t>Ví dụ mô tả: một rootkit cài inline hook ngắn (7 byte) vào ZwDeviceIoControlFile để can thiệp luồng xử lý và che giấu traffic đến port 443. Đây là minh họa cho tư duy: ‘malware che bằng cách đứng giữa API và người gọi’.</w:t>
      </w:r>
    </w:p>
    <w:p>
      <w:r>
        <w:br w:type="page"/>
      </w:r>
    </w:p>
    <w:p>
      <w:pPr>
        <w:pStyle w:val="Heading1"/>
      </w:pPr>
      <w:r>
        <w:t>Phần 3 — Câu chuyện thực hành (Case Stories)</w:t>
      </w:r>
    </w:p>
    <w:p>
      <w:r>
        <w:t>Các câu chuyện dưới đây là mô phỏng một ca phân tích để bạn luyện tư duy. Mục tiêu không phải ‘kể cho hay’, mà là giúp bạn biết hỏi câu gì, nhìn log nào trước, và viết kết luận ra sao.</w:t>
      </w:r>
    </w:p>
    <w:p>
      <w:pPr>
        <w:pStyle w:val="Heading2"/>
      </w:pPr>
      <w:r>
        <w:t>Case 1: ‘ckr.exe’ và chiếc bẫy mang tên NOISE</w:t>
      </w:r>
    </w:p>
    <w:p>
      <w:r>
        <w:t>Bạn nhận được một file thực thi tên ckr.exe bị nghi là spyware. Bạn khởi động VM snapshot sạch, mở Regshot, Procmon (đã filter theo ckr.exe), Process Explorer.</w:t>
        <w:br/>
        <w:br/>
        <w:t>Bạn làm như sau:</w:t>
        <w:br/>
        <w:t>• Regshot 1st shot.</w:t>
        <w:br/>
        <w:t>• Clear log trong procmon.</w:t>
        <w:br/>
        <w:t>• Chạy ckr.exe và đợi 2–3 phút.</w:t>
        <w:br/>
        <w:t>• Regshot 2nd shot → Compare.</w:t>
        <w:br/>
        <w:br/>
        <w:t>Kết quả Regshot có rất nhiều thay đổi, nhưng một dòng nổi bật là một giá trị mới trong Run key trỏ đến C:\WINDOWS\system32\ckr.exe. Đây là dấu hiệu persistence rõ ràng: hệ thống sẽ tự chạy nó khi đăng nhập.</w:t>
        <w:br/>
        <w:t>Ngay dưới đó là một thay đổi ở RNG\Seed — nhìn rất ‘đáng sợ’ vì dài, nhưng thực ra chỉ là noise do Windows liên tục cập nhật seed. Bài học: không phải thay đổi nào cũng quan trọng; hãy ưu tiên những nơi ‘đáng nghi’ (autorun/service).</w:t>
      </w:r>
    </w:p>
    <w:p/>
    <w:p>
      <w:r>
        <w:rPr>
          <w:b/>
        </w:rPr>
        <w:t>Bài học rút ra</w:t>
      </w:r>
    </w:p>
    <w:p>
      <w:pPr>
        <w:pStyle w:val="ListBullet"/>
      </w:pPr>
      <w:r>
        <w:t>• Dùng Regshot để tìm persistence nhanh, nhưng luôn cảnh giác với noise.</w:t>
      </w:r>
    </w:p>
    <w:p>
      <w:pPr>
        <w:pStyle w:val="ListBullet"/>
      </w:pPr>
      <w:r>
        <w:t>• Luôn quay lại procmon để xác nhận: event RegSetValue đó xảy ra lúc nào, do process nào ghi.</w:t>
      </w:r>
    </w:p>
    <w:p>
      <w:pPr>
        <w:pStyle w:val="ListBullet"/>
      </w:pPr>
      <w:r>
        <w:t>• Từ persistence, bạn đặt câu hỏi: file ckr.exe nằm ở đâu? có tự copy vào system32 không?</w:t>
      </w:r>
    </w:p>
    <w:p>
      <w:pPr>
        <w:pStyle w:val="Heading2"/>
      </w:pPr>
      <w:r>
        <w:t>Case 2: ‘svchost.exe’ được Verify nhưng vẫn là malware</w:t>
      </w:r>
    </w:p>
    <w:p>
      <w:r>
        <w:t>Trong Process Explorer, bạn thấy một svchost.exe mới xuất hiện (màu xanh tạm thời) và nó giữ một số handles lạ. Bạn double-click mở Properties → tab Image và bấm Verify: kết quả hợp lệ (signed by Microsoft).</w:t>
        <w:br/>
        <w:br/>
        <w:t>Nếu bạn dừng lại ở đây, bạn sẽ bỏ lỡ một kỹ thuật tinh vi: process replacement. Bạn chuyển sang tab Strings, so sánh strings trên disk vs strings trong memory. Hai danh sách khác nhau ‘một trời một vực’.</w:t>
        <w:br/>
        <w:br/>
        <w:t>Bạn kết luận tạm thời: tiến trình này có thể đã bị thay thế nội dung bộ nhớ bởi payload. Bước tiếp theo: dùng procmon lọc theo PID để xem nó ghi file/registry gì, và xem nó kết nối mạng ra đâu.</w:t>
      </w:r>
    </w:p>
    <w:p/>
    <w:p>
      <w:r>
        <w:rPr>
          <w:b/>
        </w:rPr>
        <w:t>Bài học rút ra</w:t>
      </w:r>
    </w:p>
    <w:p>
      <w:pPr>
        <w:pStyle w:val="ListBullet"/>
      </w:pPr>
      <w:r>
        <w:t>• Verify chỉ nói file trên disk là sạch, không đảm bảo memory sạch.</w:t>
      </w:r>
    </w:p>
    <w:p>
      <w:pPr>
        <w:pStyle w:val="ListBullet"/>
      </w:pPr>
      <w:r>
        <w:t>• Luôn kiểm tra strings in memory khi nghi process replacement.</w:t>
      </w:r>
    </w:p>
    <w:p>
      <w:pPr>
        <w:pStyle w:val="ListBullet"/>
      </w:pPr>
      <w:r>
        <w:t>• Tập thói quen: ‘mọi tiến trình hệ thống có hành vi mạng/ghi file bất thường đều đáng điều tra’.</w:t>
      </w:r>
    </w:p>
    <w:p>
      <w:pPr>
        <w:pStyle w:val="Heading2"/>
      </w:pPr>
      <w:r>
        <w:t>Case 3: ApateDNS + NXDOMAIN và ‘chuỗi domain dự phòng’</w:t>
      </w:r>
    </w:p>
    <w:p>
      <w:r>
        <w:t>Bạn bật ApateDNS và thấy malware hỏi một domain lạ. Bạn bật chế độ NXDOMAIN. Ngay lập tức, malware thử thêm domain thứ hai, rồi thứ ba.</w:t>
        <w:br/>
        <w:br/>
        <w:t>Đây là hành vi thường gặp: malware có danh sách domain dự phòng (fallback). Nếu domain đầu không hoạt động, nó sẽ thử cái khác. NXDOMAIN giúp bạn ép nó lộ hết danh sách.</w:t>
        <w:br/>
        <w:br/>
        <w:t>Bạn ghi lại toàn bộ domain làm IOC mạng, rồi redirect các domain về IP Linux VM chạy INetSim để xem malware sẽ làm gì khi ‘kết nối thành công’.</w:t>
      </w:r>
    </w:p>
    <w:p>
      <w:pPr>
        <w:pStyle w:val="Heading2"/>
      </w:pPr>
      <w:r>
        <w:t>Case 4: INetSim trả về JPEG ‘đúng định dạng’ để giữ malware chạy</w:t>
      </w:r>
    </w:p>
    <w:p>
      <w:r>
        <w:t>Trong pcap, bạn thấy malware yêu cầu một file .jpg từ một URL cụ thể. Nếu server trả 404, malware dừng hoạt động (có thể nó coi đó là điều kiện).</w:t>
        <w:br/>
        <w:br/>
        <w:t>Bạn dùng INetSim. INetSim trả về một JPEG hợp lệ về mặt định dạng (dù không đúng nội dung). Malware tiếp tục chạy và lộ thêm hành vi: drop file thứ hai và thực thi nó.</w:t>
        <w:br/>
        <w:br/>
        <w:t>Bài học: trong dynamic analysis, đôi khi ‘làm cho malware tin là nó đang online’ quan trọng hơn việc trả đúng nội dung. Bạn cần một môi trường đủ giống Internet để nó đi tiếp.</w:t>
      </w:r>
    </w:p>
    <w:p>
      <w:pPr>
        <w:pStyle w:val="Heading2"/>
      </w:pPr>
      <w:r>
        <w:t>Case 5: Netcat bắt được HTTP POST ‘đội lốt’</w:t>
      </w:r>
    </w:p>
    <w:p>
      <w:r>
        <w:t>Bạn redirect domain về localhost và mở listener bằng Netcat. Malware kết nối vào port 80 và gửi một POST.</w:t>
        <w:br/>
        <w:t>Trong header User-Agent, bạn thấy một chuỗi Base64: TWFsd2FyZUh1bnRlcg==. Giải mã ra ‘MalwareHunter’.</w:t>
        <w:br/>
        <w:br/>
        <w:t>Dù nó trông giống HTTP, bạn nghi ngờ đây là C2 channel giả vì:</w:t>
        <w:br/>
        <w:t>• Host header có thể là domain hợp pháp để đánh lừa.</w:t>
        <w:br/>
        <w:t>• Path kỳ lạ, hoặc payload không giống form bình thường.</w:t>
        <w:br/>
        <w:br/>
        <w:t>Bạn lưu lại: method, path, header pattern làm network signature sơ bộ; sau đó chuyển sang Wireshark Follow TCP Stream để đọc toàn bộ hội thoại (nếu có phản hồi).</w:t>
      </w:r>
    </w:p>
    <w:p>
      <w:r>
        <w:br w:type="page"/>
      </w:r>
    </w:p>
    <w:p>
      <w:pPr>
        <w:pStyle w:val="Heading1"/>
      </w:pPr>
      <w:r>
        <w:t>Phần 4 — Bài tập &amp; Workbook</w:t>
      </w:r>
    </w:p>
    <w:p>
      <w:r>
        <w:t>Bài tập được chia làm 2 nhóm:</w:t>
        <w:br/>
        <w:t>A) Warm-up (không cần malware thật): luyện dùng công cụ, luyện lọc log.</w:t>
        <w:br/>
        <w:t>B) Lab theo mẫu đào tạo: dùng các file lab đi kèm sách/khóa học (nếu bạn có).</w:t>
        <w:br/>
        <w:br/>
        <w:t>Mỗi bài có: mục tiêu, bước làm, câu hỏi, tiêu chí hoàn thành, gợi ý và (tùy) nâng cao.</w:t>
      </w:r>
    </w:p>
    <w:p>
      <w:pPr>
        <w:pStyle w:val="Heading2"/>
      </w:pPr>
      <w:r>
        <w:t>A) Warm-up — Luyện công cụ với chương trình lành tính</w:t>
      </w:r>
    </w:p>
    <w:p>
      <w:pPr>
        <w:pStyle w:val="Heading3"/>
      </w:pPr>
      <w:r>
        <w:t>Warm-up 1: Procmon 15 phút — học cách lọc và đọc ‘cụm hành vi’</w:t>
      </w:r>
    </w:p>
    <w:p>
      <w:r>
        <w:rPr>
          <w:b/>
        </w:rPr>
        <w:t>Mục tiêu</w:t>
      </w:r>
    </w:p>
    <w:p>
      <w:r>
        <w:t>Làm quen với procmon: filter đúng process, nhận diện hành vi ghi file/registry và phân biệt noise.</w:t>
      </w:r>
    </w:p>
    <w:p>
      <w:r>
        <w:rPr>
          <w:b/>
        </w:rPr>
        <w:t>Chuẩn bị</w:t>
      </w:r>
    </w:p>
    <w:p>
      <w:pPr>
        <w:pStyle w:val="ListBullet"/>
      </w:pPr>
      <w:r>
        <w:t>Một Windows VM snapshot sạch</w:t>
      </w:r>
    </w:p>
    <w:p>
      <w:pPr>
        <w:pStyle w:val="ListBullet"/>
      </w:pPr>
      <w:r>
        <w:t>Procmon đã mở sẵn</w:t>
      </w:r>
    </w:p>
    <w:p>
      <w:pPr>
        <w:pStyle w:val="ListBullet"/>
      </w:pPr>
      <w:r>
        <w:t>Một chương trình lành tính để chạy (ví dụ Notepad, hoặc một installer nhỏ tin cậy)</w:t>
      </w:r>
    </w:p>
    <w:p>
      <w:r>
        <w:rPr>
          <w:b/>
        </w:rPr>
        <w:t>Các bước thực hiện</w:t>
      </w:r>
    </w:p>
    <w:p>
      <w:pPr>
        <w:pStyle w:val="ListNumber"/>
      </w:pPr>
      <w:r>
        <w:t>Mở procmon và bật capture.</w:t>
      </w:r>
    </w:p>
    <w:p>
      <w:pPr>
        <w:pStyle w:val="ListNumber"/>
      </w:pPr>
      <w:r>
        <w:t>Thiết lập filter: Process Name is &lt;chương trình bạn sẽ chạy&gt; → Include.</w:t>
      </w:r>
    </w:p>
    <w:p>
      <w:pPr>
        <w:pStyle w:val="ListNumber"/>
      </w:pPr>
      <w:r>
        <w:t>Clear log trong procmon.</w:t>
      </w:r>
    </w:p>
    <w:p>
      <w:pPr>
        <w:pStyle w:val="ListNumber"/>
      </w:pPr>
      <w:r>
        <w:t>Chạy chương trình (mở file, lưu file mới, thay đổi một tùy chọn nếu có).</w:t>
      </w:r>
    </w:p>
    <w:p>
      <w:pPr>
        <w:pStyle w:val="ListNumber"/>
      </w:pPr>
      <w:r>
        <w:t>Stop capture và tìm 3 ‘cụm hành vi’: CreateFile→WriteFile, RegOpenKey→RegQueryValue, CreateProcess.</w:t>
      </w:r>
    </w:p>
    <w:p>
      <w:r>
        <w:rPr>
          <w:b/>
        </w:rPr>
        <w:t>Câu hỏi/Đầu ra cần nộp</w:t>
      </w:r>
    </w:p>
    <w:p>
      <w:pPr>
        <w:pStyle w:val="ListNumber"/>
      </w:pPr>
      <w:r>
        <w:t>Bạn đã lọc log theo những tiêu chí nào?</w:t>
      </w:r>
    </w:p>
    <w:p>
      <w:pPr>
        <w:pStyle w:val="ListNumber"/>
      </w:pPr>
      <w:r>
        <w:t>Cụm hành vi nào thể hiện chương trình ghi file? file đó nằm ở đâu?</w:t>
      </w:r>
    </w:p>
    <w:p>
      <w:pPr>
        <w:pStyle w:val="ListNumber"/>
      </w:pPr>
      <w:r>
        <w:t>Có registry path nào được truy cập nhiều lần? (gợi ý: MRU, settings)</w:t>
      </w:r>
    </w:p>
    <w:p>
      <w:pPr>
        <w:pStyle w:val="ListNumber"/>
      </w:pPr>
      <w:r>
        <w:t>Bạn thấy loại noise nào? Vì sao bạn coi nó là noise?</w:t>
      </w:r>
    </w:p>
    <w:p>
      <w:r>
        <w:rPr>
          <w:b/>
        </w:rPr>
        <w:t>Tiêu chí hoàn thành</w:t>
      </w:r>
    </w:p>
    <w:p>
      <w:r>
        <w:t>Bạn xuất được một danh sách 5–10 event quan trọng (không quá nhiều), có giải thích vì sao mỗi event quan trọng.</w:t>
      </w:r>
    </w:p>
    <w:p>
      <w:r>
        <w:rPr>
          <w:b/>
        </w:rPr>
        <w:t>Gợi ý</w:t>
      </w:r>
    </w:p>
    <w:p>
      <w:pPr>
        <w:pStyle w:val="ListBullet"/>
      </w:pPr>
      <w:r>
        <w:t>Đừng chỉ nhìn CreateFile — hãy tìm WriteFile để biết nó thực sự ghi gì.</w:t>
      </w:r>
    </w:p>
    <w:p>
      <w:pPr>
        <w:pStyle w:val="ListBullet"/>
      </w:pPr>
      <w:r>
        <w:t>Tập thói quen ghi lại timestamp và dựng chuỗi sự kiện.</w:t>
      </w:r>
    </w:p>
    <w:p>
      <w:pPr>
        <w:pStyle w:val="ListBullet"/>
      </w:pPr>
      <w:r>
        <w:t>Nếu log vẫn lớn: thêm filter Operation begins with 'Reg' hoặc 'WriteFile' để học cách thu hẹp.</w:t>
      </w:r>
    </w:p>
    <w:p>
      <w:r>
        <w:rPr>
          <w:b/>
        </w:rPr>
        <w:t>Nâng cao</w:t>
      </w:r>
    </w:p>
    <w:p>
      <w:pPr>
        <w:pStyle w:val="ListBullet"/>
      </w:pPr>
      <w:r>
        <w:t>Thử bật Stack (nếu có) và xem call stack của một WriteFile để hiểu nguồn gọi (nâng cao).</w:t>
      </w:r>
    </w:p>
    <w:p>
      <w:pPr>
        <w:pStyle w:val="Heading3"/>
      </w:pPr>
      <w:r>
        <w:t>Warm-up 2: Regshot — tìm ‘thay đổi có ý nghĩa’ và bỏ qua noise</w:t>
      </w:r>
    </w:p>
    <w:p>
      <w:r>
        <w:rPr>
          <w:b/>
        </w:rPr>
        <w:t>Mục tiêu</w:t>
      </w:r>
    </w:p>
    <w:p>
      <w:r>
        <w:t>Học cách đọc kết quả Regshot: tập trung vào thay đổi quan trọng như autorun/service, bỏ qua seed/noise.</w:t>
      </w:r>
    </w:p>
    <w:p>
      <w:r>
        <w:rPr>
          <w:b/>
        </w:rPr>
        <w:t>Chuẩn bị</w:t>
      </w:r>
    </w:p>
    <w:p>
      <w:pPr>
        <w:pStyle w:val="ListBullet"/>
      </w:pPr>
      <w:r>
        <w:t>Regshot</w:t>
      </w:r>
    </w:p>
    <w:p>
      <w:pPr>
        <w:pStyle w:val="ListBullet"/>
      </w:pPr>
      <w:r>
        <w:t>Một thay đổi cấu hình nhỏ trên máy (cài một tool nhỏ, hoặc thay đổi một setting hệ thống)</w:t>
      </w:r>
    </w:p>
    <w:p>
      <w:r>
        <w:rPr>
          <w:b/>
        </w:rPr>
        <w:t>Các bước thực hiện</w:t>
      </w:r>
    </w:p>
    <w:p>
      <w:pPr>
        <w:pStyle w:val="ListNumber"/>
      </w:pPr>
      <w:r>
        <w:t>Chụp 1st shot.</w:t>
      </w:r>
    </w:p>
    <w:p>
      <w:pPr>
        <w:pStyle w:val="ListNumber"/>
      </w:pPr>
      <w:r>
        <w:t>Thực hiện thay đổi (cài đặt/đổi setting).</w:t>
      </w:r>
    </w:p>
    <w:p>
      <w:pPr>
        <w:pStyle w:val="ListNumber"/>
      </w:pPr>
      <w:r>
        <w:t>Chụp 2nd shot và Compare.</w:t>
      </w:r>
    </w:p>
    <w:p>
      <w:pPr>
        <w:pStyle w:val="ListNumber"/>
      </w:pPr>
      <w:r>
        <w:t>Đánh dấu 10 thay đổi ‘đáng chú ý’ nhất theo bạn.</w:t>
      </w:r>
    </w:p>
    <w:p>
      <w:pPr>
        <w:pStyle w:val="ListNumber"/>
      </w:pPr>
      <w:r>
        <w:t>Phân loại: autorun, service, shell/winlogon, ứng dụng thường.</w:t>
      </w:r>
    </w:p>
    <w:p>
      <w:r>
        <w:rPr>
          <w:b/>
        </w:rPr>
        <w:t>Câu hỏi/Đầu ra cần nộp</w:t>
      </w:r>
    </w:p>
    <w:p>
      <w:pPr>
        <w:pStyle w:val="ListNumber"/>
      </w:pPr>
      <w:r>
        <w:t>Bạn xác định ‘đáng chú ý’ dựa trên tiêu chí nào?</w:t>
      </w:r>
    </w:p>
    <w:p>
      <w:pPr>
        <w:pStyle w:val="ListNumber"/>
      </w:pPr>
      <w:r>
        <w:t>Bạn thấy thay đổi nào thuộc nhóm autorun/service?</w:t>
      </w:r>
    </w:p>
    <w:p>
      <w:pPr>
        <w:pStyle w:val="ListNumber"/>
      </w:pPr>
      <w:r>
        <w:t>Có thay đổi nào bạn đánh giá là noise? Vì sao?</w:t>
      </w:r>
    </w:p>
    <w:p>
      <w:r>
        <w:rPr>
          <w:b/>
        </w:rPr>
        <w:t>Tiêu chí hoàn thành</w:t>
      </w:r>
    </w:p>
    <w:p>
      <w:r>
        <w:t>Bạn tạo được danh sách thay đổi đã phân loại, và giải thích được vì sao bạn bỏ qua một số dòng noise.</w:t>
      </w:r>
    </w:p>
    <w:p>
      <w:r>
        <w:rPr>
          <w:b/>
        </w:rPr>
        <w:t>Gợi ý</w:t>
      </w:r>
    </w:p>
    <w:p>
      <w:pPr>
        <w:pStyle w:val="ListBullet"/>
      </w:pPr>
      <w:r>
        <w:t>Nếu thấy các thay đổi rất dài/nhị phân và lặp lại, hãy cân nhắc nó có thể là seed/cache.</w:t>
      </w:r>
    </w:p>
    <w:p>
      <w:pPr>
        <w:pStyle w:val="ListBullet"/>
      </w:pPr>
      <w:r>
        <w:t>Tập trung vào các nhánh hay dùng cho persistence: Run, Services, Winlogon, Svchost group.</w:t>
      </w:r>
    </w:p>
    <w:p>
      <w:pPr>
        <w:pStyle w:val="Heading3"/>
      </w:pPr>
      <w:r>
        <w:t>Warm-up 3: Wireshark — Follow TCP Stream</w:t>
      </w:r>
    </w:p>
    <w:p>
      <w:r>
        <w:rPr>
          <w:b/>
        </w:rPr>
        <w:t>Mục tiêu</w:t>
      </w:r>
    </w:p>
    <w:p>
      <w:r>
        <w:t>Biết bắt gói, lọc và dùng Follow TCP Stream để đọc một phiên TCP.</w:t>
      </w:r>
    </w:p>
    <w:p>
      <w:r>
        <w:rPr>
          <w:b/>
        </w:rPr>
        <w:t>Chuẩn bị</w:t>
      </w:r>
    </w:p>
    <w:p>
      <w:pPr>
        <w:pStyle w:val="ListBullet"/>
      </w:pPr>
      <w:r>
        <w:t>Wireshark</w:t>
      </w:r>
    </w:p>
    <w:p>
      <w:pPr>
        <w:pStyle w:val="ListBullet"/>
      </w:pPr>
      <w:r>
        <w:t>Một hoạt động mạng lành tính: mở một trang web HTTP (nếu được), hoặc gọi một dịch vụ trong mạng lab</w:t>
      </w:r>
    </w:p>
    <w:p>
      <w:r>
        <w:rPr>
          <w:b/>
        </w:rPr>
        <w:t>Các bước thực hiện</w:t>
      </w:r>
    </w:p>
    <w:p>
      <w:pPr>
        <w:pStyle w:val="ListNumber"/>
      </w:pPr>
      <w:r>
        <w:t>Mở Wireshark → chọn interface đúng → Start capture.</w:t>
      </w:r>
    </w:p>
    <w:p>
      <w:pPr>
        <w:pStyle w:val="ListNumber"/>
      </w:pPr>
      <w:r>
        <w:t>Thực hiện hoạt động mạng (mở trang web hoặc gửi request).</w:t>
      </w:r>
    </w:p>
    <w:p>
      <w:pPr>
        <w:pStyle w:val="ListNumber"/>
      </w:pPr>
      <w:r>
        <w:t>Stop capture.</w:t>
      </w:r>
    </w:p>
    <w:p>
      <w:pPr>
        <w:pStyle w:val="ListNumber"/>
      </w:pPr>
      <w:r>
        <w:t>Áp display filter để chỉ còn phiên TCP liên quan.</w:t>
      </w:r>
    </w:p>
    <w:p>
      <w:pPr>
        <w:pStyle w:val="ListNumber"/>
      </w:pPr>
      <w:r>
        <w:t>Right-click gói TCP → Follow TCP Stream.</w:t>
      </w:r>
    </w:p>
    <w:p>
      <w:r>
        <w:rPr>
          <w:b/>
        </w:rPr>
        <w:t>Câu hỏi/Đầu ra cần nộp</w:t>
      </w:r>
    </w:p>
    <w:p>
      <w:pPr>
        <w:pStyle w:val="ListNumber"/>
      </w:pPr>
      <w:r>
        <w:t>Bạn dùng display filter nào?</w:t>
      </w:r>
    </w:p>
    <w:p>
      <w:pPr>
        <w:pStyle w:val="ListNumber"/>
      </w:pPr>
      <w:r>
        <w:t>Trong stream, bạn thấy request và response nằm ở đâu?</w:t>
      </w:r>
    </w:p>
    <w:p>
      <w:pPr>
        <w:pStyle w:val="ListNumber"/>
      </w:pPr>
      <w:r>
        <w:t>Bạn có nhận ra header quan trọng nào (Host, User-Agent, Content-Type…)?</w:t>
      </w:r>
    </w:p>
    <w:p>
      <w:r>
        <w:rPr>
          <w:b/>
        </w:rPr>
        <w:t>Tiêu chí hoàn thành</w:t>
      </w:r>
    </w:p>
    <w:p>
      <w:r>
        <w:t>Bạn chụp lại (hoặc ghi) được nội dung stream và tóm tắt 3 điểm quan trọng của phiên giao tiếp.</w:t>
      </w:r>
    </w:p>
    <w:p>
      <w:r>
        <w:rPr>
          <w:b/>
        </w:rPr>
        <w:t>Gợi ý</w:t>
      </w:r>
    </w:p>
    <w:p>
      <w:pPr>
        <w:pStyle w:val="ListBullet"/>
      </w:pPr>
      <w:r>
        <w:t>Nếu bạn không có Internet thật, hãy thực hiện trong mạng nội bộ lab.</w:t>
      </w:r>
    </w:p>
    <w:p>
      <w:pPr>
        <w:pStyle w:val="ListBullet"/>
      </w:pPr>
      <w:r>
        <w:t>Hãy phân biệt capture filter và display filter để tránh ‘mất gói’.</w:t>
      </w:r>
    </w:p>
    <w:p>
      <w:r>
        <w:br w:type="page"/>
      </w:r>
    </w:p>
    <w:p>
      <w:pPr>
        <w:pStyle w:val="Heading2"/>
      </w:pPr>
      <w:r>
        <w:t>B) Lab theo mẫu đào tạo (từ Practical Malware Analysis)</w:t>
      </w:r>
    </w:p>
    <w:p>
      <w:r>
        <w:t>Các bài lab sau đây dựa trên tên file trong sách. Nếu bạn có bộ lab đi kèm, hãy copy vào VM và thực hành. Tài liệu này không cung cấp mẫu malware.</w:t>
      </w:r>
    </w:p>
    <w:p>
      <w:pPr>
        <w:pStyle w:val="Heading3"/>
      </w:pPr>
      <w:r>
        <w:t>Lab 3-1: Basic Dynamic Analysis với Lab03-01.exe</w:t>
      </w:r>
    </w:p>
    <w:p>
      <w:r>
        <w:rPr>
          <w:b/>
        </w:rPr>
        <w:t>Mục tiêu</w:t>
      </w:r>
    </w:p>
    <w:p>
      <w:r>
        <w:t>Thực hành full workflow: chạy mẫu, thu log host + network, rút IOC và giả thuyết behavior.</w:t>
      </w:r>
    </w:p>
    <w:p>
      <w:r>
        <w:rPr>
          <w:b/>
        </w:rPr>
        <w:t>Chuẩn bị</w:t>
      </w:r>
    </w:p>
    <w:p>
      <w:pPr>
        <w:pStyle w:val="ListBullet"/>
      </w:pPr>
      <w:r>
        <w:t>Procmon (lọc theo Lab03-01.exe)</w:t>
      </w:r>
    </w:p>
    <w:p>
      <w:pPr>
        <w:pStyle w:val="ListBullet"/>
      </w:pPr>
      <w:r>
        <w:t>Process Explorer</w:t>
      </w:r>
    </w:p>
    <w:p>
      <w:pPr>
        <w:pStyle w:val="ListBullet"/>
      </w:pPr>
      <w:r>
        <w:t>Regshot</w:t>
      </w:r>
    </w:p>
    <w:p>
      <w:pPr>
        <w:pStyle w:val="ListBullet"/>
      </w:pPr>
      <w:r>
        <w:t>ApateDNS + (tùy) INetSim</w:t>
      </w:r>
    </w:p>
    <w:p>
      <w:pPr>
        <w:pStyle w:val="ListBullet"/>
      </w:pPr>
      <w:r>
        <w:t>Wireshark (pcap)</w:t>
      </w:r>
    </w:p>
    <w:p>
      <w:r>
        <w:rPr>
          <w:b/>
        </w:rPr>
        <w:t>Các bước thực hiện</w:t>
      </w:r>
    </w:p>
    <w:p>
      <w:pPr>
        <w:pStyle w:val="ListNumber"/>
      </w:pPr>
      <w:r>
        <w:t>Chụp Regshot 1st shot.</w:t>
      </w:r>
    </w:p>
    <w:p>
      <w:pPr>
        <w:pStyle w:val="ListNumber"/>
      </w:pPr>
      <w:r>
        <w:t>Mở procmon, set filter theo process name, clear log.</w:t>
      </w:r>
    </w:p>
    <w:p>
      <w:pPr>
        <w:pStyle w:val="ListNumber"/>
      </w:pPr>
      <w:r>
        <w:t>Bật Process Explorer, ghi lại trạng thái baseline (process tree).</w:t>
      </w:r>
    </w:p>
    <w:p>
      <w:pPr>
        <w:pStyle w:val="ListNumber"/>
      </w:pPr>
      <w:r>
        <w:t>Bật ApateDNS/Wireshark (và INetSim nếu có).</w:t>
      </w:r>
    </w:p>
    <w:p>
      <w:pPr>
        <w:pStyle w:val="ListNumber"/>
      </w:pPr>
      <w:r>
        <w:t>Chạy Lab03-01.exe và quan sát 2–5 phút.</w:t>
      </w:r>
    </w:p>
    <w:p>
      <w:pPr>
        <w:pStyle w:val="ListNumber"/>
      </w:pPr>
      <w:r>
        <w:t>Stop capture → lưu PML/CSV và pcap → chụp Regshot 2nd shot và compare.</w:t>
      </w:r>
    </w:p>
    <w:p>
      <w:pPr>
        <w:pStyle w:val="ListNumber"/>
      </w:pPr>
      <w:r>
        <w:t>Tổng hợp kết quả theo 3 nhóm: Imports/Strings (nếu bạn có bước static), Host IOC, Network IOC.</w:t>
      </w:r>
    </w:p>
    <w:p>
      <w:r>
        <w:rPr>
          <w:b/>
        </w:rPr>
        <w:t>Câu hỏi/Đầu ra cần nộp</w:t>
      </w:r>
    </w:p>
    <w:p>
      <w:pPr>
        <w:pStyle w:val="ListNumber"/>
      </w:pPr>
      <w:r>
        <w:t>Imports/Strings nào gợi ý hành vi (file/registry/network)?</w:t>
      </w:r>
    </w:p>
    <w:p>
      <w:pPr>
        <w:pStyle w:val="ListNumber"/>
      </w:pPr>
      <w:r>
        <w:t>Host-based indicators là gì (file drop, registry key, mutex, process)?</w:t>
      </w:r>
    </w:p>
    <w:p>
      <w:pPr>
        <w:pStyle w:val="ListNumber"/>
      </w:pPr>
      <w:r>
        <w:t>Network-based signatures là gì (domain, path, User-Agent, port/protocol)?</w:t>
      </w:r>
    </w:p>
    <w:p>
      <w:pPr>
        <w:pStyle w:val="ListNumber"/>
      </w:pPr>
      <w:r>
        <w:t>Bạn có giả thuyết malware thuộc nhóm behavior nào? bằng chứng nào mạnh nhất?</w:t>
      </w:r>
    </w:p>
    <w:p>
      <w:r>
        <w:rPr>
          <w:b/>
        </w:rPr>
        <w:t>Tiêu chí hoàn thành</w:t>
      </w:r>
    </w:p>
    <w:p>
      <w:r>
        <w:t>Bạn nộp được 1 trang tóm tắt ca phân tích: (1) Host IOC, (2) Network IOC, (3) giả thuyết behavior + bằng chứng.</w:t>
      </w:r>
    </w:p>
    <w:p>
      <w:r>
        <w:rPr>
          <w:b/>
        </w:rPr>
        <w:t>Gợi ý</w:t>
      </w:r>
    </w:p>
    <w:p>
      <w:pPr>
        <w:pStyle w:val="ListBullet"/>
      </w:pPr>
      <w:r>
        <w:t>Trong procmon, ưu tiên các Operation thay đổi hệ thống: RegSetValue, WriteFile, CreateProcess.</w:t>
      </w:r>
    </w:p>
    <w:p>
      <w:pPr>
        <w:pStyle w:val="ListBullet"/>
      </w:pPr>
      <w:r>
        <w:t>Trong Wireshark, thử Follow TCP Stream để xem hội thoại đầy đủ.</w:t>
      </w:r>
    </w:p>
    <w:p>
      <w:pPr>
        <w:pStyle w:val="ListBullet"/>
      </w:pPr>
      <w:r>
        <w:t>Trong Regshot, chú ý các nhánh persistence phổ biến.</w:t>
      </w:r>
    </w:p>
    <w:p>
      <w:r>
        <w:rPr>
          <w:b/>
        </w:rPr>
        <w:t>Nâng cao</w:t>
      </w:r>
    </w:p>
    <w:p>
      <w:pPr>
        <w:pStyle w:val="ListBullet"/>
      </w:pPr>
      <w:r>
        <w:t>Thử chạy lại lần 2 với NXDOMAIN để xem malware có domain dự phòng không.</w:t>
      </w:r>
    </w:p>
    <w:p>
      <w:pPr>
        <w:pStyle w:val="ListBullet"/>
      </w:pPr>
      <w:r>
        <w:t>Thử thay đổi thời gian quan sát (5–10 phút) để xem có hành vi ngủ (sleep) hay beacon định kỳ.</w:t>
      </w:r>
    </w:p>
    <w:p>
      <w:pPr>
        <w:pStyle w:val="Heading3"/>
      </w:pPr>
      <w:r>
        <w:t>Lab 3-2: Basic Dynamic Analysis với Lab03-02.dll</w:t>
      </w:r>
    </w:p>
    <w:p>
      <w:r>
        <w:rPr>
          <w:b/>
        </w:rPr>
        <w:t>Mục tiêu</w:t>
      </w:r>
    </w:p>
    <w:p>
      <w:r>
        <w:t>Luyện chạy DLL đúng cách, theo dõi process chứa DLL, rút IOC host + network.</w:t>
      </w:r>
    </w:p>
    <w:p>
      <w:r>
        <w:rPr>
          <w:b/>
        </w:rPr>
        <w:t>Chuẩn bị</w:t>
      </w:r>
    </w:p>
    <w:p>
      <w:pPr>
        <w:pStyle w:val="ListBullet"/>
      </w:pPr>
      <w:r>
        <w:t>Công cụ xem exports (Dependency Walker/IDA/PEview)</w:t>
      </w:r>
    </w:p>
    <w:p>
      <w:pPr>
        <w:pStyle w:val="ListBullet"/>
      </w:pPr>
      <w:r>
        <w:t>rundll32.exe</w:t>
      </w:r>
    </w:p>
    <w:p>
      <w:pPr>
        <w:pStyle w:val="ListBullet"/>
      </w:pPr>
      <w:r>
        <w:t>Procmon (lọc theo rundll32.exe và/hoặc tiến trình đích)</w:t>
      </w:r>
    </w:p>
    <w:p>
      <w:pPr>
        <w:pStyle w:val="ListBullet"/>
      </w:pPr>
      <w:r>
        <w:t>Process Explorer</w:t>
      </w:r>
    </w:p>
    <w:p>
      <w:pPr>
        <w:pStyle w:val="ListBullet"/>
      </w:pPr>
      <w:r>
        <w:t>Regshot</w:t>
      </w:r>
    </w:p>
    <w:p>
      <w:pPr>
        <w:pStyle w:val="ListBullet"/>
      </w:pPr>
      <w:r>
        <w:t>Wireshark/ApateDNS/INetSim (nếu có)</w:t>
      </w:r>
    </w:p>
    <w:p>
      <w:r>
        <w:rPr>
          <w:b/>
        </w:rPr>
        <w:t>Các bước thực hiện</w:t>
      </w:r>
    </w:p>
    <w:p>
      <w:pPr>
        <w:pStyle w:val="ListNumber"/>
      </w:pPr>
      <w:r>
        <w:t>Liệt kê exports của DLL, ghi lại các export đáng nghi.</w:t>
      </w:r>
    </w:p>
    <w:p>
      <w:pPr>
        <w:pStyle w:val="ListNumber"/>
      </w:pPr>
      <w:r>
        <w:t>Chụp Regshot 1st shot.</w:t>
      </w:r>
    </w:p>
    <w:p>
      <w:pPr>
        <w:pStyle w:val="ListNumber"/>
      </w:pPr>
      <w:r>
        <w:t>Set procmon filter: process name is rundll32.exe (và sau đó thêm PID/child process nếu thấy). Clear log.</w:t>
      </w:r>
    </w:p>
    <w:p>
      <w:pPr>
        <w:pStyle w:val="ListNumber"/>
      </w:pPr>
      <w:r>
        <w:t>Chạy DLL bằng rundll32 (theo export/args phù hợp).</w:t>
      </w:r>
    </w:p>
    <w:p>
      <w:pPr>
        <w:pStyle w:val="ListNumber"/>
      </w:pPr>
      <w:r>
        <w:t>Quan sát Process Explorer: DLL được load trong process nào? có process con không?</w:t>
      </w:r>
    </w:p>
    <w:p>
      <w:pPr>
        <w:pStyle w:val="ListNumber"/>
      </w:pPr>
      <w:r>
        <w:t>Stop capture, Regshot 2nd shot → Compare.</w:t>
      </w:r>
    </w:p>
    <w:p>
      <w:pPr>
        <w:pStyle w:val="ListNumber"/>
      </w:pPr>
      <w:r>
        <w:t>Tổng hợp IOC host + network và ghi lại cách cài/khởi chạy (nếu có).</w:t>
      </w:r>
    </w:p>
    <w:p>
      <w:r>
        <w:rPr>
          <w:b/>
        </w:rPr>
        <w:t>Câu hỏi/Đầu ra cần nộp</w:t>
      </w:r>
    </w:p>
    <w:p>
      <w:pPr>
        <w:pStyle w:val="ListNumber"/>
      </w:pPr>
      <w:r>
        <w:t>Làm sao để cài/‘install’ DLL malware này (nếu có cơ chế cài đặt)?</w:t>
      </w:r>
    </w:p>
    <w:p>
      <w:pPr>
        <w:pStyle w:val="ListNumber"/>
      </w:pPr>
      <w:r>
        <w:t>Làm sao để nó chạy lại sau khi ‘install’ (persistence)?</w:t>
      </w:r>
    </w:p>
    <w:p>
      <w:pPr>
        <w:pStyle w:val="ListNumber"/>
      </w:pPr>
      <w:r>
        <w:t>Nó chạy dưới process nào? Làm sao bạn xác định?</w:t>
      </w:r>
    </w:p>
    <w:p>
      <w:pPr>
        <w:pStyle w:val="ListNumber"/>
      </w:pPr>
      <w:r>
        <w:t>Bạn nên đặt filter procmon nào để ‘ra kết quả’ nhanh nhất?</w:t>
      </w:r>
    </w:p>
    <w:p>
      <w:pPr>
        <w:pStyle w:val="ListNumber"/>
      </w:pPr>
      <w:r>
        <w:t>Host-based + Network-based indicators là gì?</w:t>
      </w:r>
    </w:p>
    <w:p>
      <w:r>
        <w:rPr>
          <w:b/>
        </w:rPr>
        <w:t>Tiêu chí hoàn thành</w:t>
      </w:r>
    </w:p>
    <w:p>
      <w:r>
        <w:t>Bạn mô tả được: cách chạy DLL, tiến trình nào chứa nó, persistence (nếu có), và danh sách IOC.</w:t>
      </w:r>
    </w:p>
    <w:p>
      <w:r>
        <w:rPr>
          <w:b/>
        </w:rPr>
        <w:t>Gợi ý</w:t>
      </w:r>
    </w:p>
    <w:p>
      <w:pPr>
        <w:pStyle w:val="ListBullet"/>
      </w:pPr>
      <w:r>
        <w:t>Nếu thấy behavior xảy ra ở process khác (không phải rundll32), hãy chuyển filter sang PID/process đó.</w:t>
      </w:r>
    </w:p>
    <w:p>
      <w:pPr>
        <w:pStyle w:val="ListBullet"/>
      </w:pPr>
      <w:r>
        <w:t>Nếu DLL không chạy, kiểm tra lại export/args và file cấu hình (nếu có).</w:t>
      </w:r>
    </w:p>
    <w:p>
      <w:pPr>
        <w:pStyle w:val="ListBullet"/>
      </w:pPr>
      <w:r>
        <w:t>Regshot rất hữu ích để thấy nó tạo key/values cài đặt.</w:t>
      </w:r>
    </w:p>
    <w:p>
      <w:pPr>
        <w:pStyle w:val="Heading3"/>
      </w:pPr>
      <w:r>
        <w:t>Lab 11-1: Malware behavior với Lab11-01.exe</w:t>
      </w:r>
    </w:p>
    <w:p>
      <w:r>
        <w:rPr>
          <w:b/>
        </w:rPr>
        <w:t>Mục tiêu</w:t>
      </w:r>
    </w:p>
    <w:p>
      <w:r>
        <w:t>Nhận diện behavior cấp cao: dropper/persistence/credential stealing/exfil và viết kết luận theo nhóm hành vi.</w:t>
      </w:r>
    </w:p>
    <w:p>
      <w:r>
        <w:rPr>
          <w:b/>
        </w:rPr>
        <w:t>Chuẩn bị</w:t>
      </w:r>
    </w:p>
    <w:p>
      <w:pPr>
        <w:pStyle w:val="ListBullet"/>
      </w:pPr>
      <w:r>
        <w:t>Procmon + Regshot + Process Explorer</w:t>
      </w:r>
    </w:p>
    <w:p>
      <w:pPr>
        <w:pStyle w:val="ListBullet"/>
      </w:pPr>
      <w:r>
        <w:t>Wireshark/ApateDNS/INetSim</w:t>
      </w:r>
    </w:p>
    <w:p>
      <w:pPr>
        <w:pStyle w:val="ListBullet"/>
      </w:pPr>
      <w:r>
        <w:t>Một template ghi chép (xem Phụ lục)</w:t>
      </w:r>
    </w:p>
    <w:p>
      <w:r>
        <w:rPr>
          <w:b/>
        </w:rPr>
        <w:t>Các bước thực hiện</w:t>
      </w:r>
    </w:p>
    <w:p>
      <w:pPr>
        <w:pStyle w:val="ListNumber"/>
      </w:pPr>
      <w:r>
        <w:t>Thiết lập đầy đủ công cụ như Lab 3-1.</w:t>
      </w:r>
    </w:p>
    <w:p>
      <w:pPr>
        <w:pStyle w:val="ListNumber"/>
      </w:pPr>
      <w:r>
        <w:t>Chạy mẫu và quan sát đủ lâu để thấy persistence và hành vi credential-related (nếu có).</w:t>
      </w:r>
    </w:p>
    <w:p>
      <w:pPr>
        <w:pStyle w:val="ListNumber"/>
      </w:pPr>
      <w:r>
        <w:t>Sau khi chạy, kiểm tra file drop và registry changes.</w:t>
      </w:r>
    </w:p>
    <w:p>
      <w:pPr>
        <w:pStyle w:val="ListNumber"/>
      </w:pPr>
      <w:r>
        <w:t>Đối chiếu log mạng: có gửi dữ liệu ra ngoài không? gửi như thế nào (HTTP/POST, port, domain)?</w:t>
      </w:r>
    </w:p>
    <w:p>
      <w:pPr>
        <w:pStyle w:val="ListNumber"/>
      </w:pPr>
      <w:r>
        <w:t>Viết kết luận theo 4 câu hỏi trọng tâm (bên dưới).</w:t>
      </w:r>
    </w:p>
    <w:p>
      <w:r>
        <w:rPr>
          <w:b/>
        </w:rPr>
        <w:t>Câu hỏi/Đầu ra cần nộp</w:t>
      </w:r>
    </w:p>
    <w:p>
      <w:pPr>
        <w:pStyle w:val="ListNumber"/>
      </w:pPr>
      <w:r>
        <w:t>Malware drop gì xuống disk (tên/đường dẫn/hash)?</w:t>
      </w:r>
    </w:p>
    <w:p>
      <w:pPr>
        <w:pStyle w:val="ListNumber"/>
      </w:pPr>
      <w:r>
        <w:t>Malware đạt persistence bằng cách nào? (Run key/service/winlogon/khác?)</w:t>
      </w:r>
    </w:p>
    <w:p>
      <w:pPr>
        <w:pStyle w:val="ListNumber"/>
      </w:pPr>
      <w:r>
        <w:t>Malware đánh cắp credential bằng cách nào? dấu hiệu nào hỗ trợ?</w:t>
      </w:r>
    </w:p>
    <w:p>
      <w:pPr>
        <w:pStyle w:val="ListNumber"/>
      </w:pPr>
      <w:r>
        <w:t>Malware làm gì với credential đã lấy? (lưu file, gửi mạng, dùng để login…?)</w:t>
      </w:r>
    </w:p>
    <w:p>
      <w:pPr>
        <w:pStyle w:val="ListNumber"/>
      </w:pPr>
      <w:r>
        <w:t>Làm sao bạn có thể tái lập việc lấy credential trong môi trường test (một cách an toàn/kiểm soát)?</w:t>
      </w:r>
    </w:p>
    <w:p>
      <w:r>
        <w:rPr>
          <w:b/>
        </w:rPr>
        <w:t>Tiêu chí hoàn thành</w:t>
      </w:r>
    </w:p>
    <w:p>
      <w:r>
        <w:t>Bạn trình bày được chuỗi hành vi hoàn chỉnh: (drop → persist → steal → exfil/use), kèm bằng chứng log.</w:t>
      </w:r>
    </w:p>
    <w:p>
      <w:r>
        <w:rPr>
          <w:b/>
        </w:rPr>
        <w:t>Gợi ý</w:t>
      </w:r>
    </w:p>
    <w:p>
      <w:pPr>
        <w:pStyle w:val="ListBullet"/>
      </w:pPr>
      <w:r>
        <w:t>Tìm dấu hiệu access tới process/registry liên quan login/credentials.</w:t>
      </w:r>
    </w:p>
    <w:p>
      <w:pPr>
        <w:pStyle w:val="ListBullet"/>
      </w:pPr>
      <w:r>
        <w:t>Nếu nghi keylogging: tìm file log hoặc token phím trong memory strings.</w:t>
      </w:r>
    </w:p>
    <w:p>
      <w:pPr>
        <w:pStyle w:val="ListBullet"/>
      </w:pPr>
      <w:r>
        <w:t>Nếu nghi exfil: đối chiếu timestamp ghi file và timestamp kết nối mạng.</w:t>
      </w:r>
    </w:p>
    <w:p>
      <w:pPr>
        <w:pStyle w:val="Heading3"/>
      </w:pPr>
      <w:r>
        <w:t>Lab 11-2: DLL behavior với Lab11-02.dll (kèm Lab11-02.ini)</w:t>
      </w:r>
    </w:p>
    <w:p>
      <w:r>
        <w:rPr>
          <w:b/>
        </w:rPr>
        <w:t>Mục tiêu</w:t>
      </w:r>
    </w:p>
    <w:p>
      <w:r>
        <w:t>Thực hành phân tích DLL có cấu hình, persistence, và kỹ thuật rootkit user-mode/hooking.</w:t>
      </w:r>
    </w:p>
    <w:p>
      <w:r>
        <w:rPr>
          <w:b/>
        </w:rPr>
        <w:t>Chuẩn bị</w:t>
      </w:r>
    </w:p>
    <w:p>
      <w:pPr>
        <w:pStyle w:val="ListBullet"/>
      </w:pPr>
      <w:r>
        <w:t>Lab11-02.dll và file Lab11-02.ini (đặt đúng vị trí)</w:t>
      </w:r>
    </w:p>
    <w:p>
      <w:pPr>
        <w:pStyle w:val="ListBullet"/>
      </w:pPr>
      <w:r>
        <w:t>Công cụ xem exports</w:t>
      </w:r>
    </w:p>
    <w:p>
      <w:pPr>
        <w:pStyle w:val="ListBullet"/>
      </w:pPr>
      <w:r>
        <w:t>Procmon, Process Explorer, Regshot</w:t>
      </w:r>
    </w:p>
    <w:p>
      <w:pPr>
        <w:pStyle w:val="ListBullet"/>
      </w:pPr>
      <w:r>
        <w:t>Wireshark/ApateDNS/INetSim</w:t>
      </w:r>
    </w:p>
    <w:p>
      <w:r>
        <w:rPr>
          <w:b/>
        </w:rPr>
        <w:t>Các bước thực hiện</w:t>
      </w:r>
    </w:p>
    <w:p>
      <w:pPr>
        <w:pStyle w:val="ListNumber"/>
      </w:pPr>
      <w:r>
        <w:t>Xem exports của DLL và ghi lại export phục vụ cài đặt (install).</w:t>
      </w:r>
    </w:p>
    <w:p>
      <w:pPr>
        <w:pStyle w:val="ListNumber"/>
      </w:pPr>
      <w:r>
        <w:t>Đảm bảo file INI ở vị trí malware mong đợi (thử theo gợi ý từ log nếu nó báo lỗi).</w:t>
      </w:r>
    </w:p>
    <w:p>
      <w:pPr>
        <w:pStyle w:val="ListNumber"/>
      </w:pPr>
      <w:r>
        <w:t>Chụp Regshot 1st shot; set procmon filter theo rundll32/tiến trình đích; clear log.</w:t>
      </w:r>
    </w:p>
    <w:p>
      <w:pPr>
        <w:pStyle w:val="ListNumber"/>
      </w:pPr>
      <w:r>
        <w:t>Chạy thử cài đặt bằng rundll32 và quan sát điều gì xảy ra.</w:t>
      </w:r>
    </w:p>
    <w:p>
      <w:pPr>
        <w:pStyle w:val="ListNumber"/>
      </w:pPr>
      <w:r>
        <w:t>Sau cài đặt, kiểm tra persistence (service/autorun/registry).</w:t>
      </w:r>
    </w:p>
    <w:p>
      <w:pPr>
        <w:pStyle w:val="ListNumber"/>
      </w:pPr>
      <w:r>
        <w:t>Tìm dấu hiệu rootkit/hooking: hành vi ‘ẩn’ hoặc can thiệp API (dấu vết bất thường, module lạ, traffic bị che).</w:t>
      </w:r>
    </w:p>
    <w:p>
      <w:r>
        <w:rPr>
          <w:b/>
        </w:rPr>
        <w:t>Câu hỏi/Đầu ra cần nộp</w:t>
      </w:r>
    </w:p>
    <w:p>
      <w:pPr>
        <w:pStyle w:val="ListNumber"/>
      </w:pPr>
      <w:r>
        <w:t>DLL có những exports nào? export nào liên quan cài đặt/chạy?</w:t>
      </w:r>
    </w:p>
    <w:p>
      <w:pPr>
        <w:pStyle w:val="ListNumber"/>
      </w:pPr>
      <w:r>
        <w:t>Điều gì xảy ra sau khi bạn attempt install bằng rundll32?</w:t>
      </w:r>
    </w:p>
    <w:p>
      <w:pPr>
        <w:pStyle w:val="ListNumber"/>
      </w:pPr>
      <w:r>
        <w:t>File INI phải nằm ở đâu để cài đặt đúng? (bằng chứng từ log)</w:t>
      </w:r>
    </w:p>
    <w:p>
      <w:pPr>
        <w:pStyle w:val="ListNumber"/>
      </w:pPr>
      <w:r>
        <w:t>Persistence được thiết lập như thế nào?</w:t>
      </w:r>
    </w:p>
    <w:p>
      <w:pPr>
        <w:pStyle w:val="ListNumber"/>
      </w:pPr>
      <w:r>
        <w:t>Kỹ thuật user-space rootkit/hooking nào được dùng? nó hook cái gì để làm gì?</w:t>
      </w:r>
    </w:p>
    <w:p>
      <w:pPr>
        <w:pStyle w:val="ListNumber"/>
      </w:pPr>
      <w:r>
        <w:t>Những process nào bị ảnh hưởng bởi hooking?</w:t>
      </w:r>
    </w:p>
    <w:p>
      <w:r>
        <w:rPr>
          <w:b/>
        </w:rPr>
        <w:t>Tiêu chí hoàn thành</w:t>
      </w:r>
    </w:p>
    <w:p>
      <w:r>
        <w:t>Bạn mô tả được cơ chế cài đặt + điều kiện INI + persistence + giả thuyết hooking (mục tiêu và tác động).</w:t>
      </w:r>
    </w:p>
    <w:p>
      <w:r>
        <w:rPr>
          <w:b/>
        </w:rPr>
        <w:t>Gợi ý</w:t>
      </w:r>
    </w:p>
    <w:p>
      <w:pPr>
        <w:pStyle w:val="ListBullet"/>
      </w:pPr>
      <w:r>
        <w:t>Nếu cài đặt thất bại, procmon thường cho bạn thấy nó đang tìm INI ở đâu (NAME NOT FOUND).</w:t>
      </w:r>
    </w:p>
    <w:p>
      <w:pPr>
        <w:pStyle w:val="ListBullet"/>
      </w:pPr>
      <w:r>
        <w:t>Để tìm hooking, hãy tìm các dấu hiệu ‘hành vi biến mất’ trong tool thường, nhưng lại thấy trong pcap hoặc ngược lại.</w:t>
      </w:r>
    </w:p>
    <w:p>
      <w:pPr>
        <w:pStyle w:val="ListBullet"/>
      </w:pPr>
      <w:r>
        <w:t>Nếu nghi can thiệp API, hãy ghi nhận module lạ được load vào process hệ thống.</w:t>
      </w:r>
    </w:p>
    <w:p>
      <w:r>
        <w:rPr>
          <w:b/>
        </w:rPr>
        <w:t>Nâng cao</w:t>
      </w:r>
    </w:p>
    <w:p>
      <w:pPr>
        <w:pStyle w:val="ListBullet"/>
      </w:pPr>
      <w:r>
        <w:t>Nếu bạn có kỹ năng debugger: đặt breakpoint tại các API liên quan và quan sát jump/patch trong memory (nâng cao).</w:t>
      </w:r>
    </w:p>
    <w:p>
      <w:r>
        <w:br w:type="page"/>
      </w:r>
    </w:p>
    <w:p>
      <w:pPr>
        <w:pStyle w:val="Heading1"/>
      </w:pPr>
      <w:r>
        <w:t>Phụ lục</w:t>
      </w:r>
    </w:p>
    <w:p>
      <w:pPr>
        <w:pStyle w:val="Heading2"/>
      </w:pPr>
      <w:r>
        <w:t>A) Worksheet 1 trang cho một ca phân tích động</w:t>
      </w:r>
    </w:p>
    <w:p>
      <w:r>
        <w:t>Bạn có thể copy trang này cho mỗi mẫu (hoặc in ra).</w:t>
      </w:r>
    </w:p>
    <w:tbl>
      <w:tblPr>
        <w:tblW w:type="auto" w:w="0"/>
        <w:jc w:val="center"/>
        <w:tblLook w:firstColumn="1" w:firstRow="1" w:lastColumn="0" w:lastRow="0" w:noHBand="0" w:noVBand="1" w:val="04A0"/>
      </w:tblPr>
      <w:tblGrid>
        <w:gridCol w:w="3402"/>
        <w:gridCol w:w="5669"/>
      </w:tblGrid>
      <w:tr>
        <w:tc>
          <w:tcPr>
            <w:tcW w:type="dxa" w:w="4320"/>
          </w:tcPr>
          <w:p>
            <w:r>
              <w:t>Sample ID (hash)</w:t>
            </w:r>
          </w:p>
        </w:tc>
        <w:tc>
          <w:tcPr>
            <w:tcW w:type="dxa" w:w="4320"/>
          </w:tcPr>
          <w:p>
            <w:r/>
          </w:p>
        </w:tc>
      </w:tr>
      <w:tr>
        <w:tc>
          <w:tcPr>
            <w:tcW w:type="dxa" w:w="4320"/>
          </w:tcPr>
          <w:p>
            <w:r>
              <w:t>Ngày/giờ chạy</w:t>
            </w:r>
          </w:p>
        </w:tc>
        <w:tc>
          <w:tcPr>
            <w:tcW w:type="dxa" w:w="4320"/>
          </w:tcPr>
          <w:p>
            <w:r/>
          </w:p>
        </w:tc>
      </w:tr>
      <w:tr>
        <w:tc>
          <w:tcPr>
            <w:tcW w:type="dxa" w:w="4320"/>
          </w:tcPr>
          <w:p>
            <w:r>
              <w:t>Cách chạy (EXE/DLL/args)</w:t>
            </w:r>
          </w:p>
        </w:tc>
        <w:tc>
          <w:tcPr>
            <w:tcW w:type="dxa" w:w="4320"/>
          </w:tcPr>
          <w:p>
            <w:r/>
          </w:p>
        </w:tc>
      </w:tr>
      <w:tr>
        <w:tc>
          <w:tcPr>
            <w:tcW w:type="dxa" w:w="4320"/>
          </w:tcPr>
          <w:p>
            <w:r>
              <w:t>Process tree (parent→child)</w:t>
            </w:r>
          </w:p>
        </w:tc>
        <w:tc>
          <w:tcPr>
            <w:tcW w:type="dxa" w:w="4320"/>
          </w:tcPr>
          <w:p>
            <w:r/>
          </w:p>
        </w:tc>
      </w:tr>
      <w:tr>
        <w:tc>
          <w:tcPr>
            <w:tcW w:type="dxa" w:w="4320"/>
          </w:tcPr>
          <w:p>
            <w:r>
              <w:t>File drop/copy (path + hash)</w:t>
            </w:r>
          </w:p>
        </w:tc>
        <w:tc>
          <w:tcPr>
            <w:tcW w:type="dxa" w:w="4320"/>
          </w:tcPr>
          <w:p>
            <w:r/>
          </w:p>
        </w:tc>
      </w:tr>
      <w:tr>
        <w:tc>
          <w:tcPr>
            <w:tcW w:type="dxa" w:w="4320"/>
          </w:tcPr>
          <w:p>
            <w:r>
              <w:t>Registry changes (autorun/service/winlogon…)</w:t>
            </w:r>
          </w:p>
        </w:tc>
        <w:tc>
          <w:tcPr>
            <w:tcW w:type="dxa" w:w="4320"/>
          </w:tcPr>
          <w:p>
            <w:r/>
          </w:p>
        </w:tc>
      </w:tr>
      <w:tr>
        <w:tc>
          <w:tcPr>
            <w:tcW w:type="dxa" w:w="4320"/>
          </w:tcPr>
          <w:p>
            <w:r>
              <w:t>Mutex/handles đáng chú ý</w:t>
            </w:r>
          </w:p>
        </w:tc>
        <w:tc>
          <w:tcPr>
            <w:tcW w:type="dxa" w:w="4320"/>
          </w:tcPr>
          <w:p>
            <w:r/>
          </w:p>
        </w:tc>
      </w:tr>
      <w:tr>
        <w:tc>
          <w:tcPr>
            <w:tcW w:type="dxa" w:w="4320"/>
          </w:tcPr>
          <w:p>
            <w:r>
              <w:t>Network IOC (domain/IP/port/path/UA)</w:t>
            </w:r>
          </w:p>
        </w:tc>
        <w:tc>
          <w:tcPr>
            <w:tcW w:type="dxa" w:w="4320"/>
          </w:tcPr>
          <w:p>
            <w:r/>
          </w:p>
        </w:tc>
      </w:tr>
      <w:tr>
        <w:tc>
          <w:tcPr>
            <w:tcW w:type="dxa" w:w="4320"/>
          </w:tcPr>
          <w:p>
            <w:r>
              <w:t>Giả thuyết behavior + bằng chứng</w:t>
            </w:r>
          </w:p>
        </w:tc>
        <w:tc>
          <w:tcPr>
            <w:tcW w:type="dxa" w:w="4320"/>
          </w:tcPr>
          <w:p>
            <w:r/>
          </w:p>
        </w:tc>
      </w:tr>
      <w:tr>
        <w:tc>
          <w:tcPr>
            <w:tcW w:type="dxa" w:w="4320"/>
          </w:tcPr>
          <w:p>
            <w:r>
              <w:t>Câu hỏi cần kiểm chứng (static/debug)</w:t>
            </w:r>
          </w:p>
        </w:tc>
        <w:tc>
          <w:tcPr>
            <w:tcW w:type="dxa" w:w="4320"/>
          </w:tcPr>
          <w:p>
            <w:r/>
          </w:p>
        </w:tc>
      </w:tr>
    </w:tbl>
    <w:p>
      <w:pPr>
        <w:pStyle w:val="Heading2"/>
      </w:pPr>
      <w:r>
        <w:t>B) Mapping nhanh: Behavior → Artifact cần tìm</w:t>
      </w:r>
    </w:p>
    <w:tbl>
      <w:tblPr>
        <w:tblW w:type="auto" w:w="0"/>
        <w:jc w:val="center"/>
        <w:tblLook w:firstColumn="1" w:firstRow="1" w:lastColumn="0" w:lastRow="0" w:noHBand="0" w:noVBand="1" w:val="04A0"/>
      </w:tblPr>
      <w:tblGrid>
        <w:gridCol w:w="2880"/>
        <w:gridCol w:w="2880"/>
        <w:gridCol w:w="2880"/>
      </w:tblGrid>
      <w:tr>
        <w:tc>
          <w:tcPr>
            <w:tcW w:type="dxa" w:w="2880"/>
          </w:tcPr>
          <w:p>
            <w:r>
              <w:t>Behavior</w:t>
            </w:r>
          </w:p>
        </w:tc>
        <w:tc>
          <w:tcPr>
            <w:tcW w:type="dxa" w:w="2880"/>
          </w:tcPr>
          <w:p>
            <w:r>
              <w:t>Artifact/Dấu vết hay gặp</w:t>
            </w:r>
          </w:p>
        </w:tc>
        <w:tc>
          <w:tcPr>
            <w:tcW w:type="dxa" w:w="2880"/>
          </w:tcPr>
          <w:p>
            <w:r>
              <w:t>Công cụ ưu tiên</w:t>
            </w:r>
          </w:p>
        </w:tc>
      </w:tr>
      <w:tr>
        <w:tc>
          <w:tcPr>
            <w:tcW w:type="dxa" w:w="2880"/>
          </w:tcPr>
          <w:p>
            <w:r>
              <w:t>Persistence (Run key)</w:t>
            </w:r>
          </w:p>
        </w:tc>
        <w:tc>
          <w:tcPr>
            <w:tcW w:type="dxa" w:w="2880"/>
          </w:tcPr>
          <w:p>
            <w:r>
              <w:t>RegSetValue vào Run/RunOnce; đường dẫn trỏ đến bản copy</w:t>
            </w:r>
          </w:p>
        </w:tc>
        <w:tc>
          <w:tcPr>
            <w:tcW w:type="dxa" w:w="2880"/>
          </w:tcPr>
          <w:p>
            <w:r>
              <w:t>Regshot + procmon</w:t>
            </w:r>
          </w:p>
        </w:tc>
      </w:tr>
      <w:tr>
        <w:tc>
          <w:tcPr>
            <w:tcW w:type="dxa" w:w="2880"/>
          </w:tcPr>
          <w:p>
            <w:r>
              <w:t>Persistence (Service/svchost)</w:t>
            </w:r>
          </w:p>
        </w:tc>
        <w:tc>
          <w:tcPr>
            <w:tcW w:type="dxa" w:w="2880"/>
          </w:tcPr>
          <w:p>
            <w:r>
              <w:t>Tạo service; sửa Svchost group; Parameters\ServiceDLL</w:t>
            </w:r>
          </w:p>
        </w:tc>
        <w:tc>
          <w:tcPr>
            <w:tcW w:type="dxa" w:w="2880"/>
          </w:tcPr>
          <w:p>
            <w:r>
              <w:t>Regshot + procmon + Process Explorer</w:t>
            </w:r>
          </w:p>
        </w:tc>
      </w:tr>
      <w:tr>
        <w:tc>
          <w:tcPr>
            <w:tcW w:type="dxa" w:w="2880"/>
          </w:tcPr>
          <w:p>
            <w:r>
              <w:t>Backdoor/C2</w:t>
            </w:r>
          </w:p>
        </w:tc>
        <w:tc>
          <w:tcPr>
            <w:tcW w:type="dxa" w:w="2880"/>
          </w:tcPr>
          <w:p>
            <w:r>
              <w:t>DNS query; kết nối 80/443; beacon định kỳ; HTTP giả</w:t>
            </w:r>
          </w:p>
        </w:tc>
        <w:tc>
          <w:tcPr>
            <w:tcW w:type="dxa" w:w="2880"/>
          </w:tcPr>
          <w:p>
            <w:r>
              <w:t>ApateDNS + Wireshark + INetSim/Netcat</w:t>
            </w:r>
          </w:p>
        </w:tc>
      </w:tr>
      <w:tr>
        <w:tc>
          <w:tcPr>
            <w:tcW w:type="dxa" w:w="2880"/>
          </w:tcPr>
          <w:p>
            <w:r>
              <w:t>Keylogging</w:t>
            </w:r>
          </w:p>
        </w:tc>
        <w:tc>
          <w:tcPr>
            <w:tcW w:type="dxa" w:w="2880"/>
          </w:tcPr>
          <w:p>
            <w:r>
              <w:t>File log + token phím; hook bàn phím; strings in memory</w:t>
            </w:r>
          </w:p>
        </w:tc>
        <w:tc>
          <w:tcPr>
            <w:tcW w:type="dxa" w:w="2880"/>
          </w:tcPr>
          <w:p>
            <w:r>
              <w:t>Process Explorer (strings) + procmon</w:t>
            </w:r>
          </w:p>
        </w:tc>
      </w:tr>
      <w:tr>
        <w:tc>
          <w:tcPr>
            <w:tcW w:type="dxa" w:w="2880"/>
          </w:tcPr>
          <w:p>
            <w:r>
              <w:t>Credential access (lsass/LSA)</w:t>
            </w:r>
          </w:p>
        </w:tc>
        <w:tc>
          <w:tcPr>
            <w:tcW w:type="dxa" w:w="2880"/>
          </w:tcPr>
          <w:p>
            <w:r>
              <w:t>DLL load/injection vào lsass; resolve LSA APIs; access đặc quyền</w:t>
            </w:r>
          </w:p>
        </w:tc>
        <w:tc>
          <w:tcPr>
            <w:tcW w:type="dxa" w:w="2880"/>
          </w:tcPr>
          <w:p>
            <w:r>
              <w:t>Process Explorer + procmon (+ debug/static)</w:t>
            </w:r>
          </w:p>
        </w:tc>
      </w:tr>
      <w:tr>
        <w:tc>
          <w:tcPr>
            <w:tcW w:type="dxa" w:w="2880"/>
          </w:tcPr>
          <w:p>
            <w:r>
              <w:t>Cover tracks (hooking)</w:t>
            </w:r>
          </w:p>
        </w:tc>
        <w:tc>
          <w:tcPr>
            <w:tcW w:type="dxa" w:w="2880"/>
          </w:tcPr>
          <w:p>
            <w:r>
              <w:t>Inline/IAT hook; hành vi ‘ẩn’; module lạ</w:t>
            </w:r>
          </w:p>
        </w:tc>
        <w:tc>
          <w:tcPr>
            <w:tcW w:type="dxa" w:w="2880"/>
          </w:tcPr>
          <w:p>
            <w:r>
              <w:t>So sánh tool; memory inspection; debug/static</w:t>
            </w:r>
          </w:p>
        </w:tc>
      </w:tr>
    </w:tbl>
    <w:p>
      <w:pPr>
        <w:pStyle w:val="Heading2"/>
      </w:pPr>
      <w:r>
        <w:t>C) Lỗi thường gặp của người mới</w:t>
      </w:r>
    </w:p>
    <w:p>
      <w:pPr>
        <w:pStyle w:val="ListBullet"/>
      </w:pPr>
      <w:r>
        <w:t>Chạy mẫu nhưng quên clear procmon → log lẫn noise trước đó.</w:t>
      </w:r>
    </w:p>
    <w:p>
      <w:pPr>
        <w:pStyle w:val="ListBullet"/>
      </w:pPr>
      <w:r>
        <w:t>Chỉ nhìn procmon mà quên process tree → bỏ lỡ payload chạy ở process con.</w:t>
      </w:r>
    </w:p>
    <w:p>
      <w:pPr>
        <w:pStyle w:val="ListBullet"/>
      </w:pPr>
      <w:r>
        <w:t>Không fake network → malware dừng vì không ‘online’.</w:t>
      </w:r>
    </w:p>
    <w:p>
      <w:pPr>
        <w:pStyle w:val="ListBullet"/>
      </w:pPr>
      <w:r>
        <w:t>Không nhận ra DLL cần export/args → kết luận sai ‘mẫu không làm gì’.</w:t>
      </w:r>
    </w:p>
    <w:p>
      <w:pPr>
        <w:pStyle w:val="ListBullet"/>
      </w:pPr>
      <w:r>
        <w:t>Thấy một thay đổi registry dài (RNG seed, cache) rồi hoảng, bỏ lỡ autorun key ngay bên trên.</w:t>
      </w:r>
    </w:p>
    <w:p>
      <w:pPr>
        <w:pStyle w:val="Heading2"/>
      </w:pPr>
      <w:r>
        <w:t>D) Gợi ý trích dẫn theo trang trong PDF nguồn</w:t>
      </w:r>
    </w:p>
    <w:p>
      <w:r>
        <w:t>Nếu bạn muốn đối chiếu trực tiếp trong PDF:</w:t>
        <w:br/>
        <w:t>• Sandboxes và nhược điểm/triage: quanh phần mô tả malware sandbox.</w:t>
        <w:br/>
        <w:t>• Chạy DLL bằng rundll32 và công cụ dynamic: chương về basic dynamic analysis tools.</w:t>
        <w:br/>
        <w:t>• Procmon/Process Explorer/Regshot/ApateDNS/Netcat/Wireshark/INetSim và setup phối hợp: chương tool dynamic.</w:t>
        <w:br/>
        <w:t>• Malware behaviors (Backdoors/Credential stealing/Persistence/Cover tracks) và labs 11: chương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